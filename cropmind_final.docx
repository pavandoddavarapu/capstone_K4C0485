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42C7" w14:textId="77777777" w:rsidR="004600F5" w:rsidRDefault="00000000" w:rsidP="006316A1">
      <w:pPr>
        <w:pStyle w:val="Title"/>
        <w:spacing w:after="0"/>
        <w:jc w:val="center"/>
      </w:pPr>
      <w:r>
        <w:t>Student Project and Research Proposal Form</w:t>
      </w:r>
    </w:p>
    <w:p w14:paraId="61CF9785" w14:textId="77777777" w:rsidR="004600F5" w:rsidRDefault="00000000">
      <w:pPr>
        <w:jc w:val="center"/>
      </w:pPr>
      <w:r>
        <w:rPr>
          <w:i/>
        </w:rPr>
        <w:t>To be completed by the student or student group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184"/>
        <w:gridCol w:w="5184"/>
      </w:tblGrid>
      <w:tr w:rsidR="004600F5" w14:paraId="7BEAF2DF" w14:textId="77777777">
        <w:trPr>
          <w:jc w:val="center"/>
        </w:trPr>
        <w:tc>
          <w:tcPr>
            <w:tcW w:w="5184" w:type="dxa"/>
            <w:tcMar>
              <w:top w:w="90" w:type="dxa"/>
              <w:left w:w="110" w:type="dxa"/>
              <w:bottom w:w="90" w:type="dxa"/>
              <w:right w:w="110" w:type="dxa"/>
            </w:tcMar>
          </w:tcPr>
          <w:p w14:paraId="73F4B13D" w14:textId="74D10514" w:rsidR="004600F5" w:rsidRDefault="00000000">
            <w:r>
              <w:t>Institution</w:t>
            </w:r>
            <w:r w:rsidR="00FA79EB">
              <w:t>: Lovely Professional University</w:t>
            </w:r>
          </w:p>
        </w:tc>
        <w:tc>
          <w:tcPr>
            <w:tcW w:w="5184" w:type="dxa"/>
            <w:tcMar>
              <w:top w:w="90" w:type="dxa"/>
              <w:left w:w="110" w:type="dxa"/>
              <w:bottom w:w="90" w:type="dxa"/>
              <w:right w:w="110" w:type="dxa"/>
            </w:tcMar>
          </w:tcPr>
          <w:p w14:paraId="0D406EE5" w14:textId="17FB8B80" w:rsidR="004600F5" w:rsidRDefault="00000000">
            <w:r>
              <w:t>Department</w:t>
            </w:r>
            <w:r w:rsidR="00FA79EB">
              <w:t>: Computer Science and Engineering</w:t>
            </w:r>
          </w:p>
        </w:tc>
      </w:tr>
      <w:tr w:rsidR="004600F5" w14:paraId="1D8FE3AC" w14:textId="77777777">
        <w:trPr>
          <w:jc w:val="center"/>
        </w:trPr>
        <w:tc>
          <w:tcPr>
            <w:tcW w:w="5184" w:type="dxa"/>
            <w:tcMar>
              <w:top w:w="90" w:type="dxa"/>
              <w:left w:w="110" w:type="dxa"/>
              <w:bottom w:w="90" w:type="dxa"/>
              <w:right w:w="110" w:type="dxa"/>
            </w:tcMar>
          </w:tcPr>
          <w:p w14:paraId="7F74513D" w14:textId="629FB87D" w:rsidR="004600F5" w:rsidRDefault="00000000">
            <w:r>
              <w:t>Academic Year</w:t>
            </w:r>
            <w:r w:rsidR="00FA79EB">
              <w:t>: 2027</w:t>
            </w:r>
          </w:p>
        </w:tc>
        <w:tc>
          <w:tcPr>
            <w:tcW w:w="5184" w:type="dxa"/>
            <w:tcMar>
              <w:top w:w="90" w:type="dxa"/>
              <w:left w:w="110" w:type="dxa"/>
              <w:bottom w:w="90" w:type="dxa"/>
              <w:right w:w="110" w:type="dxa"/>
            </w:tcMar>
          </w:tcPr>
          <w:p w14:paraId="2C5D97A8" w14:textId="0DBFA446" w:rsidR="004600F5" w:rsidRDefault="00000000">
            <w:r>
              <w:t>Submission Date</w:t>
            </w:r>
            <w:r w:rsidR="000A6E1B">
              <w:t>: 01/10/2026</w:t>
            </w:r>
          </w:p>
        </w:tc>
      </w:tr>
    </w:tbl>
    <w:p w14:paraId="341DF695" w14:textId="77777777" w:rsidR="004600F5" w:rsidRDefault="004600F5"/>
    <w:p w14:paraId="7C897556" w14:textId="77777777" w:rsidR="004600F5" w:rsidRDefault="00000000">
      <w:r>
        <w:rPr>
          <w:b/>
        </w:rPr>
        <w:t xml:space="preserve">Instructions  </w:t>
      </w:r>
      <w:r>
        <w:t>Complete all applicable fields clearly. Tick one option unless the form states that multiple selections are allowed. Confirm that the proposed topic is not a duplicate of a previously submitted topic.</w:t>
      </w:r>
    </w:p>
    <w:p w14:paraId="406761D3" w14:textId="77777777" w:rsidR="004600F5" w:rsidRDefault="00000000">
      <w:pPr>
        <w:pStyle w:val="Heading1"/>
        <w:spacing w:before="100" w:after="100"/>
      </w:pPr>
      <w:r>
        <w:t>1  Student and Group Details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7200"/>
      </w:tblGrid>
      <w:tr w:rsidR="004600F5" w14:paraId="0D324ABC" w14:textId="77777777">
        <w:trPr>
          <w:jc w:val="center"/>
        </w:trPr>
        <w:tc>
          <w:tcPr>
            <w:tcW w:w="3384" w:type="dxa"/>
            <w:shd w:val="clear" w:color="auto" w:fill="EAF1F8"/>
            <w:tcMar>
              <w:top w:w="100" w:type="dxa"/>
              <w:left w:w="110" w:type="dxa"/>
              <w:bottom w:w="100" w:type="dxa"/>
              <w:right w:w="110" w:type="dxa"/>
            </w:tcMar>
            <w:vAlign w:val="center"/>
          </w:tcPr>
          <w:p w14:paraId="59209F9C" w14:textId="77777777" w:rsidR="004600F5" w:rsidRDefault="00000000">
            <w:r>
              <w:rPr>
                <w:b/>
              </w:rPr>
              <w:t>Submission type</w:t>
            </w:r>
          </w:p>
        </w:tc>
        <w:tc>
          <w:tcPr>
            <w:tcW w:w="7200" w:type="dxa"/>
            <w:tcMar>
              <w:top w:w="100" w:type="dxa"/>
              <w:left w:w="110" w:type="dxa"/>
              <w:bottom w:w="100" w:type="dxa"/>
              <w:right w:w="110" w:type="dxa"/>
            </w:tcMar>
            <w:vAlign w:val="center"/>
          </w:tcPr>
          <w:p w14:paraId="53981A35" w14:textId="0BA3129B" w:rsidR="004600F5" w:rsidRDefault="00000000" w:rsidP="00DE2C19">
            <w:pPr>
              <w:spacing w:after="0" w:line="240" w:lineRule="auto"/>
            </w:pPr>
            <w:r>
              <w:t>☐ Individual   ☐</w:t>
            </w:r>
            <w:r w:rsidR="00DE2C19">
              <w:t>✓</w:t>
            </w:r>
            <w:r>
              <w:t xml:space="preserve"> Group</w:t>
            </w:r>
          </w:p>
        </w:tc>
      </w:tr>
      <w:tr w:rsidR="004600F5" w14:paraId="2AEC31F9" w14:textId="77777777">
        <w:trPr>
          <w:jc w:val="center"/>
        </w:trPr>
        <w:tc>
          <w:tcPr>
            <w:tcW w:w="3384" w:type="dxa"/>
            <w:shd w:val="clear" w:color="auto" w:fill="EAF1F8"/>
            <w:tcMar>
              <w:top w:w="100" w:type="dxa"/>
              <w:left w:w="110" w:type="dxa"/>
              <w:bottom w:w="100" w:type="dxa"/>
              <w:right w:w="110" w:type="dxa"/>
            </w:tcMar>
            <w:vAlign w:val="center"/>
          </w:tcPr>
          <w:p w14:paraId="5D69BBDA" w14:textId="77777777" w:rsidR="004600F5" w:rsidRDefault="00000000">
            <w:r>
              <w:rPr>
                <w:b/>
              </w:rPr>
              <w:t>Group name or number</w:t>
            </w:r>
          </w:p>
        </w:tc>
        <w:tc>
          <w:tcPr>
            <w:tcW w:w="7200" w:type="dxa"/>
            <w:tcMar>
              <w:top w:w="100" w:type="dxa"/>
              <w:left w:w="110" w:type="dxa"/>
              <w:bottom w:w="100" w:type="dxa"/>
              <w:right w:w="110" w:type="dxa"/>
            </w:tcMar>
            <w:vAlign w:val="center"/>
          </w:tcPr>
          <w:p w14:paraId="3C5884D2" w14:textId="09BEC5EF" w:rsidR="004600F5" w:rsidRDefault="000A6E1B">
            <w:proofErr w:type="spellStart"/>
            <w:r>
              <w:t>AgriTech</w:t>
            </w:r>
            <w:proofErr w:type="spellEnd"/>
            <w:r>
              <w:t xml:space="preserve"> Innovators</w:t>
            </w:r>
          </w:p>
        </w:tc>
      </w:tr>
      <w:tr w:rsidR="004600F5" w14:paraId="25971BB4" w14:textId="77777777">
        <w:trPr>
          <w:jc w:val="center"/>
        </w:trPr>
        <w:tc>
          <w:tcPr>
            <w:tcW w:w="3384" w:type="dxa"/>
            <w:shd w:val="clear" w:color="auto" w:fill="EAF1F8"/>
            <w:tcMar>
              <w:top w:w="100" w:type="dxa"/>
              <w:left w:w="110" w:type="dxa"/>
              <w:bottom w:w="100" w:type="dxa"/>
              <w:right w:w="110" w:type="dxa"/>
            </w:tcMar>
            <w:vAlign w:val="center"/>
          </w:tcPr>
          <w:p w14:paraId="4245F473" w14:textId="77777777" w:rsidR="004600F5" w:rsidRDefault="00000000">
            <w:r>
              <w:rPr>
                <w:b/>
              </w:rPr>
              <w:t>Programme and semester</w:t>
            </w:r>
          </w:p>
        </w:tc>
        <w:tc>
          <w:tcPr>
            <w:tcW w:w="7200" w:type="dxa"/>
            <w:tcMar>
              <w:top w:w="100" w:type="dxa"/>
              <w:left w:w="110" w:type="dxa"/>
              <w:bottom w:w="100" w:type="dxa"/>
              <w:right w:w="110" w:type="dxa"/>
            </w:tcMar>
            <w:vAlign w:val="center"/>
          </w:tcPr>
          <w:p w14:paraId="10BFB533" w14:textId="4D646A7A" w:rsidR="004600F5" w:rsidRDefault="006E6672">
            <w:r>
              <w:t>B. Tech CSE / 7</w:t>
            </w:r>
            <w:r w:rsidRPr="006E6672">
              <w:rPr>
                <w:vertAlign w:val="superscript"/>
              </w:rPr>
              <w:t>th</w:t>
            </w:r>
            <w:r>
              <w:t xml:space="preserve"> Semester</w:t>
            </w:r>
          </w:p>
        </w:tc>
      </w:tr>
      <w:tr w:rsidR="004600F5" w14:paraId="3C37C7EB" w14:textId="77777777">
        <w:trPr>
          <w:jc w:val="center"/>
        </w:trPr>
        <w:tc>
          <w:tcPr>
            <w:tcW w:w="3384" w:type="dxa"/>
            <w:shd w:val="clear" w:color="auto" w:fill="EAF1F8"/>
            <w:tcMar>
              <w:top w:w="100" w:type="dxa"/>
              <w:left w:w="110" w:type="dxa"/>
              <w:bottom w:w="100" w:type="dxa"/>
              <w:right w:w="110" w:type="dxa"/>
            </w:tcMar>
            <w:vAlign w:val="center"/>
          </w:tcPr>
          <w:p w14:paraId="310E8861" w14:textId="77777777" w:rsidR="004600F5" w:rsidRDefault="00000000">
            <w:r>
              <w:rPr>
                <w:b/>
              </w:rPr>
              <w:t>Class or division</w:t>
            </w:r>
          </w:p>
        </w:tc>
        <w:tc>
          <w:tcPr>
            <w:tcW w:w="7200" w:type="dxa"/>
            <w:tcMar>
              <w:top w:w="100" w:type="dxa"/>
              <w:left w:w="110" w:type="dxa"/>
              <w:bottom w:w="100" w:type="dxa"/>
              <w:right w:w="110" w:type="dxa"/>
            </w:tcMar>
            <w:vAlign w:val="center"/>
          </w:tcPr>
          <w:p w14:paraId="1592CFBA" w14:textId="0FAF4D81" w:rsidR="004600F5" w:rsidRDefault="006E6672">
            <w:r>
              <w:t>K4C0485</w:t>
            </w:r>
          </w:p>
        </w:tc>
      </w:tr>
      <w:tr w:rsidR="004600F5" w14:paraId="34554EE8" w14:textId="77777777">
        <w:trPr>
          <w:jc w:val="center"/>
        </w:trPr>
        <w:tc>
          <w:tcPr>
            <w:tcW w:w="3384" w:type="dxa"/>
            <w:shd w:val="clear" w:color="auto" w:fill="EAF1F8"/>
            <w:tcMar>
              <w:top w:w="100" w:type="dxa"/>
              <w:left w:w="110" w:type="dxa"/>
              <w:bottom w:w="100" w:type="dxa"/>
              <w:right w:w="110" w:type="dxa"/>
            </w:tcMar>
            <w:vAlign w:val="center"/>
          </w:tcPr>
          <w:p w14:paraId="42FD68CC" w14:textId="77777777" w:rsidR="004600F5" w:rsidRDefault="00000000">
            <w:r>
              <w:rPr>
                <w:b/>
              </w:rPr>
              <w:t>Faculty guide or mentor</w:t>
            </w:r>
          </w:p>
        </w:tc>
        <w:tc>
          <w:tcPr>
            <w:tcW w:w="7200" w:type="dxa"/>
            <w:tcMar>
              <w:top w:w="100" w:type="dxa"/>
              <w:left w:w="110" w:type="dxa"/>
              <w:bottom w:w="100" w:type="dxa"/>
              <w:right w:w="110" w:type="dxa"/>
            </w:tcMar>
            <w:vAlign w:val="center"/>
          </w:tcPr>
          <w:p w14:paraId="0EAA3F91" w14:textId="40C094ED" w:rsidR="004600F5" w:rsidRDefault="000A6E1B">
            <w:r>
              <w:t xml:space="preserve">Dr. </w:t>
            </w:r>
            <w:proofErr w:type="spellStart"/>
            <w:r w:rsidR="006E6672">
              <w:t>Vaidhi</w:t>
            </w:r>
            <w:proofErr w:type="spellEnd"/>
            <w:r w:rsidR="006E6672">
              <w:t xml:space="preserve"> Kapoor</w:t>
            </w:r>
          </w:p>
        </w:tc>
      </w:tr>
    </w:tbl>
    <w:p w14:paraId="47C0DAB8" w14:textId="77777777" w:rsidR="004600F5" w:rsidRDefault="004600F5">
      <w:pPr>
        <w:spacing w:after="20"/>
      </w:pPr>
    </w:p>
    <w:p w14:paraId="4C93A6C6" w14:textId="77777777" w:rsidR="004600F5" w:rsidRDefault="00000000">
      <w:pPr>
        <w:pStyle w:val="Heading2"/>
      </w:pPr>
      <w:r>
        <w:t>Student members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5"/>
        <w:gridCol w:w="2520"/>
        <w:gridCol w:w="2088"/>
        <w:gridCol w:w="3096"/>
        <w:gridCol w:w="1944"/>
      </w:tblGrid>
      <w:tr w:rsidR="004600F5" w14:paraId="68D7C82A" w14:textId="77777777">
        <w:trPr>
          <w:tblHeader/>
          <w:jc w:val="center"/>
        </w:trPr>
        <w:tc>
          <w:tcPr>
            <w:tcW w:w="605" w:type="dxa"/>
            <w:shd w:val="clear" w:color="auto" w:fill="304E6E"/>
            <w:tcMar>
              <w:top w:w="100" w:type="dxa"/>
              <w:left w:w="110" w:type="dxa"/>
              <w:bottom w:w="100" w:type="dxa"/>
              <w:right w:w="110" w:type="dxa"/>
            </w:tcMar>
          </w:tcPr>
          <w:p w14:paraId="5771E347" w14:textId="77777777" w:rsidR="004600F5" w:rsidRDefault="00000000">
            <w:pPr>
              <w:jc w:val="center"/>
            </w:pPr>
            <w:r>
              <w:rPr>
                <w:b/>
                <w:color w:val="FFFFFF"/>
              </w:rPr>
              <w:t>No.</w:t>
            </w:r>
          </w:p>
        </w:tc>
        <w:tc>
          <w:tcPr>
            <w:tcW w:w="2520" w:type="dxa"/>
            <w:shd w:val="clear" w:color="auto" w:fill="304E6E"/>
            <w:tcMar>
              <w:top w:w="100" w:type="dxa"/>
              <w:left w:w="110" w:type="dxa"/>
              <w:bottom w:w="100" w:type="dxa"/>
              <w:right w:w="110" w:type="dxa"/>
            </w:tcMar>
          </w:tcPr>
          <w:p w14:paraId="47290378" w14:textId="77777777" w:rsidR="004600F5" w:rsidRDefault="00000000">
            <w:pPr>
              <w:jc w:val="center"/>
            </w:pPr>
            <w:r>
              <w:rPr>
                <w:b/>
                <w:color w:val="FFFFFF"/>
              </w:rPr>
              <w:t>Student name</w:t>
            </w:r>
          </w:p>
        </w:tc>
        <w:tc>
          <w:tcPr>
            <w:tcW w:w="2088" w:type="dxa"/>
            <w:shd w:val="clear" w:color="auto" w:fill="304E6E"/>
            <w:tcMar>
              <w:top w:w="100" w:type="dxa"/>
              <w:left w:w="110" w:type="dxa"/>
              <w:bottom w:w="100" w:type="dxa"/>
              <w:right w:w="110" w:type="dxa"/>
            </w:tcMar>
          </w:tcPr>
          <w:p w14:paraId="0B76E2EC" w14:textId="77777777" w:rsidR="004600F5" w:rsidRDefault="00000000">
            <w:pPr>
              <w:jc w:val="center"/>
            </w:pPr>
            <w:r>
              <w:rPr>
                <w:b/>
                <w:color w:val="FFFFFF"/>
              </w:rPr>
              <w:t>R</w:t>
            </w:r>
            <w:r w:rsidR="00BA04FB">
              <w:rPr>
                <w:b/>
                <w:color w:val="FFFFFF"/>
              </w:rPr>
              <w:t>egistration Number</w:t>
            </w:r>
          </w:p>
        </w:tc>
        <w:tc>
          <w:tcPr>
            <w:tcW w:w="3096" w:type="dxa"/>
            <w:shd w:val="clear" w:color="auto" w:fill="304E6E"/>
            <w:tcMar>
              <w:top w:w="100" w:type="dxa"/>
              <w:left w:w="110" w:type="dxa"/>
              <w:bottom w:w="100" w:type="dxa"/>
              <w:right w:w="110" w:type="dxa"/>
            </w:tcMar>
          </w:tcPr>
          <w:p w14:paraId="6AEC206B" w14:textId="77777777" w:rsidR="004600F5" w:rsidRDefault="00000000">
            <w:pPr>
              <w:jc w:val="center"/>
            </w:pPr>
            <w:r>
              <w:rPr>
                <w:b/>
                <w:color w:val="FFFFFF"/>
              </w:rPr>
              <w:t>Email</w:t>
            </w:r>
          </w:p>
        </w:tc>
        <w:tc>
          <w:tcPr>
            <w:tcW w:w="1944" w:type="dxa"/>
            <w:shd w:val="clear" w:color="auto" w:fill="304E6E"/>
            <w:tcMar>
              <w:top w:w="100" w:type="dxa"/>
              <w:left w:w="110" w:type="dxa"/>
              <w:bottom w:w="100" w:type="dxa"/>
              <w:right w:w="110" w:type="dxa"/>
            </w:tcMar>
          </w:tcPr>
          <w:p w14:paraId="7FA49AE9" w14:textId="77777777" w:rsidR="004600F5" w:rsidRDefault="00000000">
            <w:pPr>
              <w:jc w:val="center"/>
            </w:pPr>
            <w:r>
              <w:rPr>
                <w:b/>
                <w:color w:val="FFFFFF"/>
              </w:rPr>
              <w:t>Mobile number</w:t>
            </w:r>
          </w:p>
        </w:tc>
      </w:tr>
      <w:tr w:rsidR="004600F5" w14:paraId="0B1C01B8" w14:textId="77777777">
        <w:trPr>
          <w:jc w:val="center"/>
        </w:trPr>
        <w:tc>
          <w:tcPr>
            <w:tcW w:w="605" w:type="dxa"/>
            <w:tcMar>
              <w:top w:w="80" w:type="dxa"/>
              <w:left w:w="90" w:type="dxa"/>
              <w:bottom w:w="80" w:type="dxa"/>
              <w:right w:w="90" w:type="dxa"/>
            </w:tcMar>
            <w:vAlign w:val="center"/>
          </w:tcPr>
          <w:p w14:paraId="3926E646" w14:textId="77777777" w:rsidR="004600F5" w:rsidRDefault="00000000">
            <w:r>
              <w:t>1</w:t>
            </w:r>
          </w:p>
        </w:tc>
        <w:tc>
          <w:tcPr>
            <w:tcW w:w="2520" w:type="dxa"/>
            <w:tcMar>
              <w:top w:w="80" w:type="dxa"/>
              <w:left w:w="90" w:type="dxa"/>
              <w:bottom w:w="80" w:type="dxa"/>
              <w:right w:w="90" w:type="dxa"/>
            </w:tcMar>
            <w:vAlign w:val="center"/>
          </w:tcPr>
          <w:p w14:paraId="245CDE4D" w14:textId="067D29CE" w:rsidR="004600F5" w:rsidRPr="000A6E1B" w:rsidRDefault="00FA79EB" w:rsidP="00FA79EB">
            <w:pPr>
              <w:jc w:val="center"/>
            </w:pPr>
            <w:proofErr w:type="spellStart"/>
            <w:r w:rsidRPr="000A6E1B">
              <w:t>Doddavarapu</w:t>
            </w:r>
            <w:proofErr w:type="spellEnd"/>
            <w:r w:rsidRPr="000A6E1B">
              <w:t xml:space="preserve"> Pavan Venkat Kumar</w:t>
            </w:r>
          </w:p>
        </w:tc>
        <w:tc>
          <w:tcPr>
            <w:tcW w:w="2088" w:type="dxa"/>
            <w:tcMar>
              <w:top w:w="80" w:type="dxa"/>
              <w:left w:w="90" w:type="dxa"/>
              <w:bottom w:w="80" w:type="dxa"/>
              <w:right w:w="90" w:type="dxa"/>
            </w:tcMar>
            <w:vAlign w:val="center"/>
          </w:tcPr>
          <w:p w14:paraId="19C905C5" w14:textId="44A947A4" w:rsidR="004600F5" w:rsidRPr="000A6E1B" w:rsidRDefault="00FA79EB" w:rsidP="00FA79EB">
            <w:pPr>
              <w:jc w:val="center"/>
            </w:pPr>
            <w:r w:rsidRPr="000A6E1B">
              <w:t>12305446</w:t>
            </w:r>
          </w:p>
        </w:tc>
        <w:tc>
          <w:tcPr>
            <w:tcW w:w="3096" w:type="dxa"/>
            <w:tcMar>
              <w:top w:w="80" w:type="dxa"/>
              <w:left w:w="90" w:type="dxa"/>
              <w:bottom w:w="80" w:type="dxa"/>
              <w:right w:w="90" w:type="dxa"/>
            </w:tcMar>
            <w:vAlign w:val="center"/>
          </w:tcPr>
          <w:p w14:paraId="4FEF0938" w14:textId="202D6F3C" w:rsidR="004600F5" w:rsidRDefault="003D7BBD" w:rsidP="00761DC1">
            <w:pPr>
              <w:jc w:val="center"/>
            </w:pPr>
            <w:r>
              <w:t>P</w:t>
            </w:r>
            <w:r w:rsidR="00761DC1">
              <w:t>avan</w:t>
            </w:r>
            <w:r>
              <w:t>doddavarapu7</w:t>
            </w:r>
            <w:r w:rsidR="00761DC1">
              <w:t>@gmail.com</w:t>
            </w:r>
          </w:p>
        </w:tc>
        <w:tc>
          <w:tcPr>
            <w:tcW w:w="1944" w:type="dxa"/>
            <w:tcMar>
              <w:top w:w="80" w:type="dxa"/>
              <w:left w:w="90" w:type="dxa"/>
              <w:bottom w:w="80" w:type="dxa"/>
              <w:right w:w="90" w:type="dxa"/>
            </w:tcMar>
            <w:vAlign w:val="center"/>
          </w:tcPr>
          <w:p w14:paraId="20417B18" w14:textId="0B785206" w:rsidR="004600F5" w:rsidRPr="000A6E1B" w:rsidRDefault="006E6672" w:rsidP="000A6E1B">
            <w:pPr>
              <w:jc w:val="center"/>
            </w:pPr>
            <w:r w:rsidRPr="000A6E1B">
              <w:t>7671820789</w:t>
            </w:r>
          </w:p>
        </w:tc>
      </w:tr>
      <w:tr w:rsidR="004600F5" w14:paraId="2AB43D4F" w14:textId="77777777">
        <w:trPr>
          <w:jc w:val="center"/>
        </w:trPr>
        <w:tc>
          <w:tcPr>
            <w:tcW w:w="605" w:type="dxa"/>
            <w:shd w:val="clear" w:color="auto" w:fill="F4F7FA"/>
            <w:tcMar>
              <w:top w:w="80" w:type="dxa"/>
              <w:left w:w="90" w:type="dxa"/>
              <w:bottom w:w="80" w:type="dxa"/>
              <w:right w:w="90" w:type="dxa"/>
            </w:tcMar>
            <w:vAlign w:val="center"/>
          </w:tcPr>
          <w:p w14:paraId="4C7A9396" w14:textId="77777777" w:rsidR="004600F5" w:rsidRDefault="00000000">
            <w:r>
              <w:t>2</w:t>
            </w:r>
          </w:p>
        </w:tc>
        <w:tc>
          <w:tcPr>
            <w:tcW w:w="2520" w:type="dxa"/>
            <w:shd w:val="clear" w:color="auto" w:fill="F4F7FA"/>
            <w:tcMar>
              <w:top w:w="80" w:type="dxa"/>
              <w:left w:w="90" w:type="dxa"/>
              <w:bottom w:w="80" w:type="dxa"/>
              <w:right w:w="90" w:type="dxa"/>
            </w:tcMar>
            <w:vAlign w:val="center"/>
          </w:tcPr>
          <w:p w14:paraId="157CAD9F" w14:textId="4DB36F4B" w:rsidR="004600F5" w:rsidRPr="000A6E1B" w:rsidRDefault="00FA79EB" w:rsidP="00FA79EB">
            <w:pPr>
              <w:jc w:val="center"/>
            </w:pPr>
            <w:r w:rsidRPr="000A6E1B">
              <w:t>Mohammad Eliyas Khan</w:t>
            </w:r>
          </w:p>
        </w:tc>
        <w:tc>
          <w:tcPr>
            <w:tcW w:w="2088" w:type="dxa"/>
            <w:shd w:val="clear" w:color="auto" w:fill="F4F7FA"/>
            <w:tcMar>
              <w:top w:w="80" w:type="dxa"/>
              <w:left w:w="90" w:type="dxa"/>
              <w:bottom w:w="80" w:type="dxa"/>
              <w:right w:w="90" w:type="dxa"/>
            </w:tcMar>
            <w:vAlign w:val="center"/>
          </w:tcPr>
          <w:p w14:paraId="6B1D7537" w14:textId="74B49FB2" w:rsidR="004600F5" w:rsidRPr="000A6E1B" w:rsidRDefault="00FA79EB" w:rsidP="00FA79EB">
            <w:pPr>
              <w:jc w:val="center"/>
            </w:pPr>
            <w:r w:rsidRPr="000A6E1B">
              <w:t>12306567</w:t>
            </w:r>
          </w:p>
        </w:tc>
        <w:tc>
          <w:tcPr>
            <w:tcW w:w="3096" w:type="dxa"/>
            <w:shd w:val="clear" w:color="auto" w:fill="F4F7FA"/>
            <w:tcMar>
              <w:top w:w="80" w:type="dxa"/>
              <w:left w:w="90" w:type="dxa"/>
              <w:bottom w:w="80" w:type="dxa"/>
              <w:right w:w="90" w:type="dxa"/>
            </w:tcMar>
            <w:vAlign w:val="center"/>
          </w:tcPr>
          <w:p w14:paraId="6426B19E" w14:textId="322B049B" w:rsidR="004600F5" w:rsidRPr="000A6E1B" w:rsidRDefault="000A6E1B" w:rsidP="000A6E1B">
            <w:pPr>
              <w:jc w:val="center"/>
            </w:pPr>
            <w:r>
              <w:t>eliyaskhanmohammad36@gmail.com</w:t>
            </w:r>
          </w:p>
        </w:tc>
        <w:tc>
          <w:tcPr>
            <w:tcW w:w="1944" w:type="dxa"/>
            <w:shd w:val="clear" w:color="auto" w:fill="F4F7FA"/>
            <w:tcMar>
              <w:top w:w="80" w:type="dxa"/>
              <w:left w:w="90" w:type="dxa"/>
              <w:bottom w:w="80" w:type="dxa"/>
              <w:right w:w="90" w:type="dxa"/>
            </w:tcMar>
            <w:vAlign w:val="center"/>
          </w:tcPr>
          <w:p w14:paraId="3B78F74E" w14:textId="2FADE999" w:rsidR="004600F5" w:rsidRPr="000A6E1B" w:rsidRDefault="006E6672" w:rsidP="000A6E1B">
            <w:pPr>
              <w:jc w:val="center"/>
            </w:pPr>
            <w:r w:rsidRPr="000A6E1B">
              <w:t>7675843678</w:t>
            </w:r>
          </w:p>
        </w:tc>
      </w:tr>
      <w:tr w:rsidR="004600F5" w14:paraId="2080896D" w14:textId="77777777">
        <w:trPr>
          <w:jc w:val="center"/>
        </w:trPr>
        <w:tc>
          <w:tcPr>
            <w:tcW w:w="605" w:type="dxa"/>
            <w:tcMar>
              <w:top w:w="80" w:type="dxa"/>
              <w:left w:w="90" w:type="dxa"/>
              <w:bottom w:w="80" w:type="dxa"/>
              <w:right w:w="90" w:type="dxa"/>
            </w:tcMar>
            <w:vAlign w:val="center"/>
          </w:tcPr>
          <w:p w14:paraId="5FA0CE99" w14:textId="77777777" w:rsidR="004600F5" w:rsidRDefault="00000000">
            <w:r>
              <w:t>3</w:t>
            </w:r>
          </w:p>
        </w:tc>
        <w:tc>
          <w:tcPr>
            <w:tcW w:w="2520" w:type="dxa"/>
            <w:tcMar>
              <w:top w:w="80" w:type="dxa"/>
              <w:left w:w="90" w:type="dxa"/>
              <w:bottom w:w="80" w:type="dxa"/>
              <w:right w:w="90" w:type="dxa"/>
            </w:tcMar>
            <w:vAlign w:val="center"/>
          </w:tcPr>
          <w:p w14:paraId="3722A7B0" w14:textId="43FB1234" w:rsidR="004600F5" w:rsidRPr="000A6E1B" w:rsidRDefault="00FA79EB" w:rsidP="00FA79EB">
            <w:pPr>
              <w:jc w:val="center"/>
            </w:pPr>
            <w:r w:rsidRPr="000A6E1B">
              <w:t>Guntamukkala Ramesh</w:t>
            </w:r>
          </w:p>
        </w:tc>
        <w:tc>
          <w:tcPr>
            <w:tcW w:w="2088" w:type="dxa"/>
            <w:tcMar>
              <w:top w:w="80" w:type="dxa"/>
              <w:left w:w="90" w:type="dxa"/>
              <w:bottom w:w="80" w:type="dxa"/>
              <w:right w:w="90" w:type="dxa"/>
            </w:tcMar>
            <w:vAlign w:val="center"/>
          </w:tcPr>
          <w:p w14:paraId="4787D830" w14:textId="257B335D" w:rsidR="004600F5" w:rsidRPr="000A6E1B" w:rsidRDefault="00FA79EB" w:rsidP="00FA79EB">
            <w:pPr>
              <w:jc w:val="center"/>
            </w:pPr>
            <w:r w:rsidRPr="000A6E1B">
              <w:t>12301264</w:t>
            </w:r>
          </w:p>
        </w:tc>
        <w:tc>
          <w:tcPr>
            <w:tcW w:w="3096" w:type="dxa"/>
            <w:tcMar>
              <w:top w:w="80" w:type="dxa"/>
              <w:left w:w="90" w:type="dxa"/>
              <w:bottom w:w="80" w:type="dxa"/>
              <w:right w:w="90" w:type="dxa"/>
            </w:tcMar>
            <w:vAlign w:val="center"/>
          </w:tcPr>
          <w:p w14:paraId="417D8DB1" w14:textId="083B694A" w:rsidR="004600F5" w:rsidRDefault="000A6E1B" w:rsidP="000A6E1B">
            <w:pPr>
              <w:jc w:val="center"/>
            </w:pPr>
            <w:r w:rsidRPr="000A6E1B">
              <w:t>rameshguntamukkala99@gmail.com</w:t>
            </w:r>
          </w:p>
        </w:tc>
        <w:tc>
          <w:tcPr>
            <w:tcW w:w="1944" w:type="dxa"/>
            <w:tcMar>
              <w:top w:w="80" w:type="dxa"/>
              <w:left w:w="90" w:type="dxa"/>
              <w:bottom w:w="80" w:type="dxa"/>
              <w:right w:w="90" w:type="dxa"/>
            </w:tcMar>
            <w:vAlign w:val="center"/>
          </w:tcPr>
          <w:p w14:paraId="08B19A7E" w14:textId="03E810BE" w:rsidR="004600F5" w:rsidRDefault="000A6E1B" w:rsidP="000A6E1B">
            <w:pPr>
              <w:jc w:val="center"/>
            </w:pPr>
            <w:r>
              <w:t>8523876197</w:t>
            </w:r>
          </w:p>
        </w:tc>
      </w:tr>
      <w:tr w:rsidR="004600F5" w14:paraId="0276A262" w14:textId="77777777">
        <w:trPr>
          <w:jc w:val="center"/>
        </w:trPr>
        <w:tc>
          <w:tcPr>
            <w:tcW w:w="605" w:type="dxa"/>
            <w:shd w:val="clear" w:color="auto" w:fill="F4F7FA"/>
            <w:tcMar>
              <w:top w:w="80" w:type="dxa"/>
              <w:left w:w="90" w:type="dxa"/>
              <w:bottom w:w="80" w:type="dxa"/>
              <w:right w:w="90" w:type="dxa"/>
            </w:tcMar>
            <w:vAlign w:val="center"/>
          </w:tcPr>
          <w:p w14:paraId="7E24D02B" w14:textId="77777777" w:rsidR="004600F5" w:rsidRDefault="00000000">
            <w:r>
              <w:t>4</w:t>
            </w:r>
          </w:p>
        </w:tc>
        <w:tc>
          <w:tcPr>
            <w:tcW w:w="2520" w:type="dxa"/>
            <w:shd w:val="clear" w:color="auto" w:fill="F4F7FA"/>
            <w:tcMar>
              <w:top w:w="80" w:type="dxa"/>
              <w:left w:w="90" w:type="dxa"/>
              <w:bottom w:w="80" w:type="dxa"/>
              <w:right w:w="90" w:type="dxa"/>
            </w:tcMar>
            <w:vAlign w:val="center"/>
          </w:tcPr>
          <w:p w14:paraId="6552FCF3" w14:textId="27FF64D8" w:rsidR="004600F5" w:rsidRPr="000A6E1B" w:rsidRDefault="00FA79EB" w:rsidP="00FA79EB">
            <w:pPr>
              <w:jc w:val="center"/>
            </w:pPr>
            <w:proofErr w:type="spellStart"/>
            <w:r w:rsidRPr="000A6E1B">
              <w:t>Vureti</w:t>
            </w:r>
            <w:proofErr w:type="spellEnd"/>
            <w:r w:rsidRPr="000A6E1B">
              <w:t xml:space="preserve"> Praveen</w:t>
            </w:r>
          </w:p>
        </w:tc>
        <w:tc>
          <w:tcPr>
            <w:tcW w:w="2088" w:type="dxa"/>
            <w:shd w:val="clear" w:color="auto" w:fill="F4F7FA"/>
            <w:tcMar>
              <w:top w:w="80" w:type="dxa"/>
              <w:left w:w="90" w:type="dxa"/>
              <w:bottom w:w="80" w:type="dxa"/>
              <w:right w:w="90" w:type="dxa"/>
            </w:tcMar>
            <w:vAlign w:val="center"/>
          </w:tcPr>
          <w:p w14:paraId="3BBEF5E1" w14:textId="19B2634F" w:rsidR="004600F5" w:rsidRPr="000A6E1B" w:rsidRDefault="00FA79EB" w:rsidP="00FA79EB">
            <w:pPr>
              <w:jc w:val="center"/>
            </w:pPr>
            <w:r w:rsidRPr="000A6E1B">
              <w:t>12309813</w:t>
            </w:r>
          </w:p>
        </w:tc>
        <w:tc>
          <w:tcPr>
            <w:tcW w:w="3096" w:type="dxa"/>
            <w:shd w:val="clear" w:color="auto" w:fill="F4F7FA"/>
            <w:tcMar>
              <w:top w:w="80" w:type="dxa"/>
              <w:left w:w="90" w:type="dxa"/>
              <w:bottom w:w="80" w:type="dxa"/>
              <w:right w:w="90" w:type="dxa"/>
            </w:tcMar>
            <w:vAlign w:val="center"/>
          </w:tcPr>
          <w:p w14:paraId="27EB9F64" w14:textId="18D8154E" w:rsidR="004600F5" w:rsidRPr="000A6E1B" w:rsidRDefault="000A6E1B" w:rsidP="000A6E1B">
            <w:pPr>
              <w:jc w:val="center"/>
            </w:pPr>
            <w:r w:rsidRPr="000A6E1B">
              <w:t>praveenvurite@gmail.com</w:t>
            </w:r>
          </w:p>
        </w:tc>
        <w:tc>
          <w:tcPr>
            <w:tcW w:w="1944" w:type="dxa"/>
            <w:shd w:val="clear" w:color="auto" w:fill="F4F7FA"/>
            <w:tcMar>
              <w:top w:w="80" w:type="dxa"/>
              <w:left w:w="90" w:type="dxa"/>
              <w:bottom w:w="80" w:type="dxa"/>
              <w:right w:w="90" w:type="dxa"/>
            </w:tcMar>
            <w:vAlign w:val="center"/>
          </w:tcPr>
          <w:p w14:paraId="154E9353" w14:textId="06D87866" w:rsidR="004600F5" w:rsidRDefault="000A6E1B" w:rsidP="000A6E1B">
            <w:pPr>
              <w:jc w:val="center"/>
            </w:pPr>
            <w:r>
              <w:t>7325863314</w:t>
            </w:r>
          </w:p>
        </w:tc>
      </w:tr>
      <w:tr w:rsidR="004600F5" w14:paraId="68E4812E" w14:textId="77777777">
        <w:trPr>
          <w:jc w:val="center"/>
        </w:trPr>
        <w:tc>
          <w:tcPr>
            <w:tcW w:w="605" w:type="dxa"/>
            <w:tcMar>
              <w:top w:w="80" w:type="dxa"/>
              <w:left w:w="90" w:type="dxa"/>
              <w:bottom w:w="80" w:type="dxa"/>
              <w:right w:w="90" w:type="dxa"/>
            </w:tcMar>
            <w:vAlign w:val="center"/>
          </w:tcPr>
          <w:p w14:paraId="1C404B2B" w14:textId="77777777" w:rsidR="004600F5" w:rsidRDefault="00000000">
            <w:r>
              <w:t>5</w:t>
            </w:r>
          </w:p>
        </w:tc>
        <w:tc>
          <w:tcPr>
            <w:tcW w:w="2520" w:type="dxa"/>
            <w:tcMar>
              <w:top w:w="80" w:type="dxa"/>
              <w:left w:w="90" w:type="dxa"/>
              <w:bottom w:w="80" w:type="dxa"/>
              <w:right w:w="90" w:type="dxa"/>
            </w:tcMar>
            <w:vAlign w:val="center"/>
          </w:tcPr>
          <w:p w14:paraId="699061A0" w14:textId="3CE591DF" w:rsidR="004600F5" w:rsidRPr="000A6E1B" w:rsidRDefault="00FA79EB" w:rsidP="00FA79EB">
            <w:pPr>
              <w:jc w:val="center"/>
            </w:pPr>
            <w:r w:rsidRPr="000A6E1B">
              <w:t>Vaibhav Sharma</w:t>
            </w:r>
          </w:p>
        </w:tc>
        <w:tc>
          <w:tcPr>
            <w:tcW w:w="2088" w:type="dxa"/>
            <w:tcMar>
              <w:top w:w="80" w:type="dxa"/>
              <w:left w:w="90" w:type="dxa"/>
              <w:bottom w:w="80" w:type="dxa"/>
              <w:right w:w="90" w:type="dxa"/>
            </w:tcMar>
            <w:vAlign w:val="center"/>
          </w:tcPr>
          <w:p w14:paraId="62FE2006" w14:textId="372BCEB2" w:rsidR="004600F5" w:rsidRPr="000A6E1B" w:rsidRDefault="00FA79EB" w:rsidP="00FA79EB">
            <w:pPr>
              <w:jc w:val="center"/>
            </w:pPr>
            <w:r w:rsidRPr="000A6E1B">
              <w:t>12316031</w:t>
            </w:r>
          </w:p>
        </w:tc>
        <w:tc>
          <w:tcPr>
            <w:tcW w:w="3096" w:type="dxa"/>
            <w:tcMar>
              <w:top w:w="80" w:type="dxa"/>
              <w:left w:w="90" w:type="dxa"/>
              <w:bottom w:w="80" w:type="dxa"/>
              <w:right w:w="90" w:type="dxa"/>
            </w:tcMar>
            <w:vAlign w:val="center"/>
          </w:tcPr>
          <w:p w14:paraId="4A1F6B68" w14:textId="4C2F61AC" w:rsidR="004600F5" w:rsidRDefault="00761DC1" w:rsidP="00761DC1">
            <w:pPr>
              <w:jc w:val="center"/>
            </w:pPr>
            <w:r>
              <w:t>justvs48@gmail.com</w:t>
            </w:r>
          </w:p>
        </w:tc>
        <w:tc>
          <w:tcPr>
            <w:tcW w:w="1944" w:type="dxa"/>
            <w:tcMar>
              <w:top w:w="80" w:type="dxa"/>
              <w:left w:w="90" w:type="dxa"/>
              <w:bottom w:w="80" w:type="dxa"/>
              <w:right w:w="90" w:type="dxa"/>
            </w:tcMar>
            <w:vAlign w:val="center"/>
          </w:tcPr>
          <w:p w14:paraId="32685DD5" w14:textId="18F418B2" w:rsidR="004600F5" w:rsidRDefault="000A6E1B" w:rsidP="000A6E1B">
            <w:pPr>
              <w:jc w:val="center"/>
            </w:pPr>
            <w:r>
              <w:t>9103360875</w:t>
            </w:r>
          </w:p>
        </w:tc>
      </w:tr>
      <w:tr w:rsidR="0052145F" w14:paraId="78AFD0D6" w14:textId="77777777">
        <w:trPr>
          <w:jc w:val="center"/>
        </w:trPr>
        <w:tc>
          <w:tcPr>
            <w:tcW w:w="605" w:type="dxa"/>
            <w:tcMar>
              <w:top w:w="80" w:type="dxa"/>
              <w:left w:w="90" w:type="dxa"/>
              <w:bottom w:w="80" w:type="dxa"/>
              <w:right w:w="90" w:type="dxa"/>
            </w:tcMar>
            <w:vAlign w:val="center"/>
          </w:tcPr>
          <w:p w14:paraId="213CA285" w14:textId="77777777" w:rsidR="0052145F" w:rsidRDefault="0052145F">
            <w:r>
              <w:lastRenderedPageBreak/>
              <w:t>6</w:t>
            </w:r>
          </w:p>
        </w:tc>
        <w:tc>
          <w:tcPr>
            <w:tcW w:w="2520" w:type="dxa"/>
            <w:tcMar>
              <w:top w:w="80" w:type="dxa"/>
              <w:left w:w="90" w:type="dxa"/>
              <w:bottom w:w="80" w:type="dxa"/>
              <w:right w:w="90" w:type="dxa"/>
            </w:tcMar>
            <w:vAlign w:val="center"/>
          </w:tcPr>
          <w:p w14:paraId="2E3395DE" w14:textId="759AA85C" w:rsidR="0052145F" w:rsidRPr="000A6E1B" w:rsidRDefault="00FA79EB" w:rsidP="00FA79EB">
            <w:pPr>
              <w:jc w:val="center"/>
            </w:pPr>
            <w:r w:rsidRPr="000A6E1B">
              <w:t>Kande Vamshi Krishna</w:t>
            </w:r>
          </w:p>
        </w:tc>
        <w:tc>
          <w:tcPr>
            <w:tcW w:w="2088" w:type="dxa"/>
            <w:tcMar>
              <w:top w:w="80" w:type="dxa"/>
              <w:left w:w="90" w:type="dxa"/>
              <w:bottom w:w="80" w:type="dxa"/>
              <w:right w:w="90" w:type="dxa"/>
            </w:tcMar>
            <w:vAlign w:val="center"/>
          </w:tcPr>
          <w:p w14:paraId="0C093F6B" w14:textId="6FF3AD04" w:rsidR="0052145F" w:rsidRPr="000A6E1B" w:rsidRDefault="00FA79EB" w:rsidP="00FA79EB">
            <w:pPr>
              <w:spacing w:line="375" w:lineRule="atLeast"/>
              <w:jc w:val="center"/>
              <w:rPr>
                <w:color w:val="333333"/>
                <w:szCs w:val="21"/>
              </w:rPr>
            </w:pPr>
            <w:r w:rsidRPr="000A6E1B">
              <w:rPr>
                <w:color w:val="333333"/>
                <w:szCs w:val="21"/>
              </w:rPr>
              <w:t>12309228</w:t>
            </w:r>
          </w:p>
        </w:tc>
        <w:tc>
          <w:tcPr>
            <w:tcW w:w="3096" w:type="dxa"/>
            <w:tcMar>
              <w:top w:w="80" w:type="dxa"/>
              <w:left w:w="90" w:type="dxa"/>
              <w:bottom w:w="80" w:type="dxa"/>
              <w:right w:w="90" w:type="dxa"/>
            </w:tcMar>
            <w:vAlign w:val="center"/>
          </w:tcPr>
          <w:p w14:paraId="59D29036" w14:textId="5244B9AE" w:rsidR="0052145F" w:rsidRDefault="00AE4B4A" w:rsidP="00AE4B4A">
            <w:pPr>
              <w:jc w:val="center"/>
            </w:pPr>
            <w:r w:rsidRPr="00AE4B4A">
              <w:t>vamshikande72@gmail.com</w:t>
            </w:r>
          </w:p>
        </w:tc>
        <w:tc>
          <w:tcPr>
            <w:tcW w:w="1944" w:type="dxa"/>
            <w:tcMar>
              <w:top w:w="80" w:type="dxa"/>
              <w:left w:w="90" w:type="dxa"/>
              <w:bottom w:w="80" w:type="dxa"/>
              <w:right w:w="90" w:type="dxa"/>
            </w:tcMar>
            <w:vAlign w:val="center"/>
          </w:tcPr>
          <w:p w14:paraId="7DF34520" w14:textId="2F552F4C" w:rsidR="0052145F" w:rsidRDefault="000A6E1B" w:rsidP="000A6E1B">
            <w:pPr>
              <w:jc w:val="center"/>
            </w:pPr>
            <w:r>
              <w:t>9381832010</w:t>
            </w:r>
          </w:p>
        </w:tc>
      </w:tr>
    </w:tbl>
    <w:p w14:paraId="0BEB9775" w14:textId="77777777" w:rsidR="004600F5" w:rsidRDefault="00000000">
      <w:pPr>
        <w:pStyle w:val="Heading1"/>
        <w:spacing w:before="100" w:after="100"/>
      </w:pPr>
      <w:proofErr w:type="gramStart"/>
      <w:r>
        <w:t>2  Topic</w:t>
      </w:r>
      <w:proofErr w:type="gramEnd"/>
      <w:r>
        <w:t xml:space="preserve"> Details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7200"/>
      </w:tblGrid>
      <w:tr w:rsidR="004600F5" w14:paraId="1B4D02D5" w14:textId="77777777">
        <w:trPr>
          <w:jc w:val="center"/>
        </w:trPr>
        <w:tc>
          <w:tcPr>
            <w:tcW w:w="3384" w:type="dxa"/>
            <w:shd w:val="clear" w:color="auto" w:fill="EAF1F8"/>
            <w:tcMar>
              <w:top w:w="100" w:type="dxa"/>
              <w:left w:w="110" w:type="dxa"/>
              <w:bottom w:w="100" w:type="dxa"/>
              <w:right w:w="110" w:type="dxa"/>
            </w:tcMar>
            <w:vAlign w:val="center"/>
          </w:tcPr>
          <w:p w14:paraId="681E24C4" w14:textId="77777777" w:rsidR="004600F5" w:rsidRDefault="00000000">
            <w:r>
              <w:rPr>
                <w:b/>
              </w:rPr>
              <w:t>Research area or category</w:t>
            </w:r>
          </w:p>
        </w:tc>
        <w:tc>
          <w:tcPr>
            <w:tcW w:w="7200" w:type="dxa"/>
            <w:tcMar>
              <w:top w:w="100" w:type="dxa"/>
              <w:left w:w="110" w:type="dxa"/>
              <w:bottom w:w="100" w:type="dxa"/>
              <w:right w:w="110" w:type="dxa"/>
            </w:tcMar>
            <w:vAlign w:val="center"/>
          </w:tcPr>
          <w:p w14:paraId="6775550F" w14:textId="701A1385" w:rsidR="004600F5" w:rsidRDefault="00B65762">
            <w:r w:rsidRPr="00B65762">
              <w:t>AI/ML, IoT and Smart Agriculture</w:t>
            </w:r>
          </w:p>
        </w:tc>
      </w:tr>
      <w:tr w:rsidR="004600F5" w14:paraId="3D31A63C" w14:textId="77777777">
        <w:trPr>
          <w:jc w:val="center"/>
        </w:trPr>
        <w:tc>
          <w:tcPr>
            <w:tcW w:w="3384" w:type="dxa"/>
            <w:shd w:val="clear" w:color="auto" w:fill="EAF1F8"/>
            <w:tcMar>
              <w:top w:w="100" w:type="dxa"/>
              <w:left w:w="110" w:type="dxa"/>
              <w:bottom w:w="100" w:type="dxa"/>
              <w:right w:w="110" w:type="dxa"/>
            </w:tcMar>
            <w:vAlign w:val="center"/>
          </w:tcPr>
          <w:p w14:paraId="74726BCF" w14:textId="77777777" w:rsidR="004600F5" w:rsidRDefault="00000000">
            <w:r>
              <w:rPr>
                <w:b/>
              </w:rPr>
              <w:t>Nature of project or research work</w:t>
            </w:r>
          </w:p>
        </w:tc>
        <w:tc>
          <w:tcPr>
            <w:tcW w:w="7200" w:type="dxa"/>
            <w:tcMar>
              <w:top w:w="100" w:type="dxa"/>
              <w:left w:w="110" w:type="dxa"/>
              <w:bottom w:w="100" w:type="dxa"/>
              <w:right w:w="110" w:type="dxa"/>
            </w:tcMar>
            <w:vAlign w:val="center"/>
          </w:tcPr>
          <w:p w14:paraId="649EDA82" w14:textId="49CCFF09" w:rsidR="004600F5" w:rsidRDefault="00000000">
            <w:r>
              <w:t xml:space="preserve">☐ </w:t>
            </w:r>
            <w:r w:rsidR="00EA0450">
              <w:t>Application</w:t>
            </w:r>
            <w:r>
              <w:t xml:space="preserve">   ☐ </w:t>
            </w:r>
            <w:r w:rsidR="00EA0450">
              <w:t>Business Model</w:t>
            </w:r>
            <w:r>
              <w:t xml:space="preserve">   ☐ </w:t>
            </w:r>
            <w:r w:rsidR="00EA0450">
              <w:t>Product</w:t>
            </w:r>
            <w:r>
              <w:t xml:space="preserve">   </w:t>
            </w:r>
            <w:r w:rsidR="00DE2C19">
              <w:t>✓</w:t>
            </w:r>
            <w:r>
              <w:t xml:space="preserve"> </w:t>
            </w:r>
            <w:proofErr w:type="gramStart"/>
            <w:r>
              <w:t>Research  ☐</w:t>
            </w:r>
            <w:proofErr w:type="gramEnd"/>
            <w:r>
              <w:t xml:space="preserve"> </w:t>
            </w:r>
            <w:proofErr w:type="gramStart"/>
            <w:r w:rsidR="00353185">
              <w:t>Review</w:t>
            </w:r>
            <w:r>
              <w:t xml:space="preserve"> </w:t>
            </w:r>
            <w:r w:rsidR="00353185">
              <w:t xml:space="preserve"> ☐</w:t>
            </w:r>
            <w:proofErr w:type="gramEnd"/>
            <w:r w:rsidR="00353185">
              <w:t xml:space="preserve"> Technology Upgradation __________________</w:t>
            </w:r>
          </w:p>
        </w:tc>
      </w:tr>
      <w:tr w:rsidR="004600F5" w14:paraId="34AF7B49" w14:textId="77777777">
        <w:trPr>
          <w:jc w:val="center"/>
        </w:trPr>
        <w:tc>
          <w:tcPr>
            <w:tcW w:w="3384" w:type="dxa"/>
            <w:shd w:val="clear" w:color="auto" w:fill="EAF1F8"/>
            <w:tcMar>
              <w:top w:w="100" w:type="dxa"/>
              <w:left w:w="110" w:type="dxa"/>
              <w:bottom w:w="100" w:type="dxa"/>
              <w:right w:w="110" w:type="dxa"/>
            </w:tcMar>
            <w:vAlign w:val="center"/>
          </w:tcPr>
          <w:p w14:paraId="34C3330D" w14:textId="77777777" w:rsidR="004600F5" w:rsidRDefault="00000000">
            <w:r>
              <w:rPr>
                <w:b/>
              </w:rPr>
              <w:t>Proposed topic or idea name</w:t>
            </w:r>
          </w:p>
        </w:tc>
        <w:tc>
          <w:tcPr>
            <w:tcW w:w="7200" w:type="dxa"/>
            <w:tcMar>
              <w:top w:w="100" w:type="dxa"/>
              <w:left w:w="110" w:type="dxa"/>
              <w:bottom w:w="100" w:type="dxa"/>
              <w:right w:w="110" w:type="dxa"/>
            </w:tcMar>
            <w:vAlign w:val="center"/>
          </w:tcPr>
          <w:p w14:paraId="3F8A38BD" w14:textId="3679820B" w:rsidR="004600F5" w:rsidRDefault="003D7BBD">
            <w:r>
              <w:t>CropMind – crop research, Optimization &amp; Predictive Monitoring through intelligent Network data.</w:t>
            </w:r>
          </w:p>
        </w:tc>
      </w:tr>
      <w:tr w:rsidR="004600F5" w14:paraId="1CF4492A" w14:textId="77777777">
        <w:trPr>
          <w:jc w:val="center"/>
        </w:trPr>
        <w:tc>
          <w:tcPr>
            <w:tcW w:w="3384" w:type="dxa"/>
            <w:shd w:val="clear" w:color="auto" w:fill="EAF1F8"/>
            <w:tcMar>
              <w:top w:w="100" w:type="dxa"/>
              <w:left w:w="110" w:type="dxa"/>
              <w:bottom w:w="100" w:type="dxa"/>
              <w:right w:w="110" w:type="dxa"/>
            </w:tcMar>
            <w:vAlign w:val="center"/>
          </w:tcPr>
          <w:p w14:paraId="4B196414" w14:textId="77777777" w:rsidR="004600F5" w:rsidRDefault="00000000">
            <w:r>
              <w:rPr>
                <w:b/>
              </w:rPr>
              <w:t>Source of topic</w:t>
            </w:r>
          </w:p>
        </w:tc>
        <w:tc>
          <w:tcPr>
            <w:tcW w:w="7200" w:type="dxa"/>
            <w:tcMar>
              <w:top w:w="100" w:type="dxa"/>
              <w:left w:w="110" w:type="dxa"/>
              <w:bottom w:w="100" w:type="dxa"/>
              <w:right w:w="110" w:type="dxa"/>
            </w:tcMar>
            <w:vAlign w:val="center"/>
          </w:tcPr>
          <w:p w14:paraId="282134D3" w14:textId="655389AB" w:rsidR="004600F5" w:rsidRDefault="00000000">
            <w:r>
              <w:t xml:space="preserve">☐ Self-proposed   ☐ Faculty-proposed   ☐ Industry </w:t>
            </w:r>
            <w:proofErr w:type="gramStart"/>
            <w:r>
              <w:t xml:space="preserve">problem  </w:t>
            </w:r>
            <w:r w:rsidR="000A6E1B">
              <w:t>☐</w:t>
            </w:r>
            <w:proofErr w:type="gramEnd"/>
            <w:r w:rsidR="00DE2C19">
              <w:t>✓</w:t>
            </w:r>
            <w:r w:rsidR="000A6E1B">
              <w:t xml:space="preserve"> </w:t>
            </w:r>
            <w:r>
              <w:t>Competition or hackathon   ☐ Other __________</w:t>
            </w:r>
            <w:r>
              <w:br/>
              <w:t xml:space="preserve">Name of source, if applicable: </w:t>
            </w:r>
            <w:r w:rsidR="00DE2C19">
              <w:t>Smart India Hackathon</w:t>
            </w:r>
          </w:p>
        </w:tc>
      </w:tr>
    </w:tbl>
    <w:p w14:paraId="62A780CF" w14:textId="77777777" w:rsidR="004600F5" w:rsidRDefault="004600F5">
      <w:pPr>
        <w:spacing w:after="20"/>
      </w:pPr>
    </w:p>
    <w:p w14:paraId="4F057A03" w14:textId="50AB26AE" w:rsidR="004600F5" w:rsidRDefault="004600F5"/>
    <w:p w14:paraId="2026A5C0" w14:textId="77777777" w:rsidR="004600F5" w:rsidRDefault="00000000">
      <w:pPr>
        <w:pStyle w:val="Heading1"/>
        <w:spacing w:before="100" w:after="100"/>
      </w:pPr>
      <w:proofErr w:type="gramStart"/>
      <w:r>
        <w:t>3  Project</w:t>
      </w:r>
      <w:proofErr w:type="gramEnd"/>
      <w:r>
        <w:t xml:space="preserve"> Overview</w:t>
      </w:r>
    </w:p>
    <w:p w14:paraId="7EC9D81C" w14:textId="7D0B1AA9" w:rsidR="004600F5" w:rsidRDefault="00000000" w:rsidP="00B65762">
      <w:r>
        <w:rPr>
          <w:b/>
        </w:rPr>
        <w:t xml:space="preserve">Brief description of the </w:t>
      </w:r>
      <w:proofErr w:type="gramStart"/>
      <w:r>
        <w:rPr>
          <w:b/>
        </w:rPr>
        <w:t xml:space="preserve">project  </w:t>
      </w:r>
      <w:r>
        <w:t>Maximum</w:t>
      </w:r>
      <w:proofErr w:type="gramEnd"/>
      <w:r>
        <w:t xml:space="preserve"> 500 characters</w:t>
      </w:r>
    </w:p>
    <w:p w14:paraId="6BB06E54" w14:textId="2077FB10" w:rsidR="00B65762" w:rsidRDefault="003D7BBD" w:rsidP="00B65762">
      <w:r>
        <w:t>CropMind</w:t>
      </w:r>
      <w:r w:rsidR="00B65762" w:rsidRPr="00B65762">
        <w:t xml:space="preserve"> is an AI/ML and IoT</w:t>
      </w:r>
      <w:r w:rsidR="00B65762">
        <w:t xml:space="preserve"> </w:t>
      </w:r>
      <w:r w:rsidR="00B65762" w:rsidRPr="00B65762">
        <w:t>based smart agriculture platform that helps farmers monitor crop health, detect plant diseases, and receive intelligent irrigation and crop advisory. IoT sensors collect real-time field data, while AI/ML models analyze crop images and environmental conditions to provide actionable insights. The platform also includes a farmer marketplace that enables direct selling of crops and vegetables to customers without intermediaries, improving market access and farmer income.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7200"/>
      </w:tblGrid>
      <w:tr w:rsidR="004600F5" w14:paraId="67579DCC" w14:textId="77777777">
        <w:trPr>
          <w:jc w:val="center"/>
        </w:trPr>
        <w:tc>
          <w:tcPr>
            <w:tcW w:w="3384" w:type="dxa"/>
            <w:shd w:val="clear" w:color="auto" w:fill="EAF1F8"/>
            <w:tcMar>
              <w:top w:w="100" w:type="dxa"/>
              <w:left w:w="110" w:type="dxa"/>
              <w:bottom w:w="100" w:type="dxa"/>
              <w:right w:w="110" w:type="dxa"/>
            </w:tcMar>
            <w:vAlign w:val="center"/>
          </w:tcPr>
          <w:p w14:paraId="20749CE4" w14:textId="77777777" w:rsidR="004600F5" w:rsidRDefault="00000000">
            <w:r>
              <w:rPr>
                <w:b/>
              </w:rPr>
              <w:t>Will the project or dissertation continue in the next semester</w:t>
            </w:r>
          </w:p>
        </w:tc>
        <w:tc>
          <w:tcPr>
            <w:tcW w:w="7200" w:type="dxa"/>
            <w:tcMar>
              <w:top w:w="100" w:type="dxa"/>
              <w:left w:w="110" w:type="dxa"/>
              <w:bottom w:w="100" w:type="dxa"/>
              <w:right w:w="110" w:type="dxa"/>
            </w:tcMar>
            <w:vAlign w:val="center"/>
          </w:tcPr>
          <w:p w14:paraId="34B38DE7" w14:textId="46222AB8" w:rsidR="004600F5" w:rsidRDefault="00000000">
            <w:r>
              <w:t xml:space="preserve">☐ </w:t>
            </w:r>
            <w:r w:rsidR="00B83BEC">
              <w:t>✓</w:t>
            </w:r>
            <w:r>
              <w:t>Yes   ☐ No</w:t>
            </w:r>
          </w:p>
        </w:tc>
      </w:tr>
      <w:tr w:rsidR="004600F5" w14:paraId="6275FC16" w14:textId="77777777">
        <w:trPr>
          <w:jc w:val="center"/>
        </w:trPr>
        <w:tc>
          <w:tcPr>
            <w:tcW w:w="3384" w:type="dxa"/>
            <w:shd w:val="clear" w:color="auto" w:fill="EAF1F8"/>
            <w:tcMar>
              <w:top w:w="100" w:type="dxa"/>
              <w:left w:w="110" w:type="dxa"/>
              <w:bottom w:w="100" w:type="dxa"/>
              <w:right w:w="110" w:type="dxa"/>
            </w:tcMar>
            <w:vAlign w:val="center"/>
          </w:tcPr>
          <w:p w14:paraId="274D94DF" w14:textId="77777777" w:rsidR="004600F5" w:rsidRDefault="00000000">
            <w:r>
              <w:rPr>
                <w:b/>
              </w:rPr>
              <w:t>If yes, number of semesters for continuation</w:t>
            </w:r>
          </w:p>
        </w:tc>
        <w:tc>
          <w:tcPr>
            <w:tcW w:w="7200" w:type="dxa"/>
            <w:tcMar>
              <w:top w:w="100" w:type="dxa"/>
              <w:left w:w="110" w:type="dxa"/>
              <w:bottom w:w="100" w:type="dxa"/>
              <w:right w:w="110" w:type="dxa"/>
            </w:tcMar>
            <w:vAlign w:val="center"/>
          </w:tcPr>
          <w:p w14:paraId="6654E8DB" w14:textId="394A94FD" w:rsidR="004600F5" w:rsidRDefault="00000000">
            <w:r>
              <w:t>☐</w:t>
            </w:r>
            <w:r w:rsidR="00B65762">
              <w:t>✓</w:t>
            </w:r>
            <w:r>
              <w:t xml:space="preserve"> 1   ☐ 2   ☐ 3   ☐ More than 3: ______</w:t>
            </w:r>
          </w:p>
        </w:tc>
      </w:tr>
      <w:tr w:rsidR="004600F5" w14:paraId="4C49041D" w14:textId="77777777">
        <w:trPr>
          <w:jc w:val="center"/>
        </w:trPr>
        <w:tc>
          <w:tcPr>
            <w:tcW w:w="3384" w:type="dxa"/>
            <w:shd w:val="clear" w:color="auto" w:fill="EAF1F8"/>
            <w:tcMar>
              <w:top w:w="100" w:type="dxa"/>
              <w:left w:w="110" w:type="dxa"/>
              <w:bottom w:w="100" w:type="dxa"/>
              <w:right w:w="110" w:type="dxa"/>
            </w:tcMar>
            <w:vAlign w:val="center"/>
          </w:tcPr>
          <w:p w14:paraId="6354D2B9" w14:textId="77777777" w:rsidR="004600F5" w:rsidRDefault="00000000">
            <w:r>
              <w:rPr>
                <w:b/>
              </w:rPr>
              <w:t>Is the project interdisciplinary</w:t>
            </w:r>
          </w:p>
        </w:tc>
        <w:tc>
          <w:tcPr>
            <w:tcW w:w="7200" w:type="dxa"/>
            <w:tcMar>
              <w:top w:w="100" w:type="dxa"/>
              <w:left w:w="110" w:type="dxa"/>
              <w:bottom w:w="100" w:type="dxa"/>
              <w:right w:w="110" w:type="dxa"/>
            </w:tcMar>
            <w:vAlign w:val="center"/>
          </w:tcPr>
          <w:p w14:paraId="4824F147" w14:textId="2BD26002" w:rsidR="004600F5" w:rsidRDefault="00000000">
            <w:r>
              <w:t>☐</w:t>
            </w:r>
            <w:r w:rsidR="00B65762">
              <w:t>✓</w:t>
            </w:r>
            <w:r>
              <w:t xml:space="preserve"> Yes   ☐ No</w:t>
            </w:r>
          </w:p>
        </w:tc>
      </w:tr>
      <w:tr w:rsidR="004600F5" w14:paraId="207FBF20" w14:textId="77777777">
        <w:trPr>
          <w:jc w:val="center"/>
        </w:trPr>
        <w:tc>
          <w:tcPr>
            <w:tcW w:w="3384" w:type="dxa"/>
            <w:shd w:val="clear" w:color="auto" w:fill="EAF1F8"/>
            <w:tcMar>
              <w:top w:w="100" w:type="dxa"/>
              <w:left w:w="110" w:type="dxa"/>
              <w:bottom w:w="100" w:type="dxa"/>
              <w:right w:w="110" w:type="dxa"/>
            </w:tcMar>
            <w:vAlign w:val="center"/>
          </w:tcPr>
          <w:p w14:paraId="282FA5C7" w14:textId="77777777" w:rsidR="004600F5" w:rsidRDefault="00000000">
            <w:r>
              <w:rPr>
                <w:b/>
              </w:rPr>
              <w:t>If yes, name of other domain or discipline</w:t>
            </w:r>
          </w:p>
        </w:tc>
        <w:tc>
          <w:tcPr>
            <w:tcW w:w="7200" w:type="dxa"/>
            <w:tcMar>
              <w:top w:w="100" w:type="dxa"/>
              <w:left w:w="110" w:type="dxa"/>
              <w:bottom w:w="100" w:type="dxa"/>
              <w:right w:w="110" w:type="dxa"/>
            </w:tcMar>
            <w:vAlign w:val="center"/>
          </w:tcPr>
          <w:p w14:paraId="46F78395" w14:textId="691AA4DD" w:rsidR="004600F5" w:rsidRDefault="00B65762">
            <w:r w:rsidRPr="00B65762">
              <w:t>Agricultural Technology (Smart Agriculture)</w:t>
            </w:r>
          </w:p>
        </w:tc>
      </w:tr>
    </w:tbl>
    <w:p w14:paraId="5FD3F9DA" w14:textId="77777777" w:rsidR="004600F5" w:rsidRDefault="004600F5">
      <w:pPr>
        <w:spacing w:after="20"/>
      </w:pPr>
    </w:p>
    <w:p w14:paraId="6225081E" w14:textId="77777777" w:rsidR="004600F5" w:rsidRDefault="00000000">
      <w:pPr>
        <w:pStyle w:val="Heading1"/>
        <w:spacing w:before="100" w:after="100"/>
      </w:pPr>
      <w:r>
        <w:t>4  Expected Project and Research Outcomes</w:t>
      </w:r>
    </w:p>
    <w:p w14:paraId="41B564A1" w14:textId="77777777" w:rsidR="004600F5" w:rsidRDefault="00000000">
      <w:r>
        <w:t>List the specific outputs, benefits, or results expected from this proposal. Add measurable outcomes wherever possible.</w:t>
      </w:r>
    </w:p>
    <w:tbl>
      <w:tblPr>
        <w:tblW w:w="149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20"/>
        <w:gridCol w:w="11156"/>
      </w:tblGrid>
      <w:tr w:rsidR="004600F5" w14:paraId="1CDC386B" w14:textId="77777777" w:rsidTr="00761DC1">
        <w:trPr>
          <w:tblHeader/>
          <w:jc w:val="center"/>
        </w:trPr>
        <w:tc>
          <w:tcPr>
            <w:tcW w:w="3820" w:type="dxa"/>
            <w:shd w:val="clear" w:color="auto" w:fill="304E6E"/>
            <w:tcMar>
              <w:top w:w="100" w:type="dxa"/>
              <w:left w:w="110" w:type="dxa"/>
              <w:bottom w:w="100" w:type="dxa"/>
              <w:right w:w="110" w:type="dxa"/>
            </w:tcMar>
          </w:tcPr>
          <w:p w14:paraId="66E24662" w14:textId="77777777" w:rsidR="004600F5" w:rsidRDefault="00000000">
            <w:r>
              <w:rPr>
                <w:b/>
                <w:color w:val="FFFFFF"/>
              </w:rPr>
              <w:t>No.</w:t>
            </w:r>
          </w:p>
        </w:tc>
        <w:tc>
          <w:tcPr>
            <w:tcW w:w="11156" w:type="dxa"/>
            <w:shd w:val="clear" w:color="auto" w:fill="304E6E"/>
            <w:tcMar>
              <w:top w:w="100" w:type="dxa"/>
              <w:left w:w="110" w:type="dxa"/>
              <w:bottom w:w="100" w:type="dxa"/>
              <w:right w:w="110" w:type="dxa"/>
            </w:tcMar>
          </w:tcPr>
          <w:p w14:paraId="11B30BE6" w14:textId="77777777" w:rsidR="004600F5" w:rsidRDefault="00000000">
            <w:r>
              <w:rPr>
                <w:b/>
                <w:color w:val="FFFFFF"/>
              </w:rPr>
              <w:t>Expected project or research outcome</w:t>
            </w:r>
          </w:p>
        </w:tc>
      </w:tr>
      <w:tr w:rsidR="004600F5" w14:paraId="652474B0" w14:textId="77777777" w:rsidTr="00761DC1">
        <w:trPr>
          <w:jc w:val="center"/>
        </w:trPr>
        <w:tc>
          <w:tcPr>
            <w:tcW w:w="3820" w:type="dxa"/>
            <w:tcMar>
              <w:top w:w="80" w:type="dxa"/>
              <w:left w:w="110" w:type="dxa"/>
              <w:bottom w:w="80" w:type="dxa"/>
              <w:right w:w="110" w:type="dxa"/>
            </w:tcMar>
          </w:tcPr>
          <w:p w14:paraId="476D2DBF" w14:textId="77777777" w:rsidR="004600F5" w:rsidRDefault="00000000">
            <w:pPr>
              <w:jc w:val="center"/>
            </w:pPr>
            <w:r>
              <w:t>1</w:t>
            </w:r>
          </w:p>
        </w:tc>
        <w:tc>
          <w:tcPr>
            <w:tcW w:w="11156" w:type="dxa"/>
            <w:tcMar>
              <w:top w:w="80" w:type="dxa"/>
              <w:left w:w="110" w:type="dxa"/>
              <w:bottom w:w="80" w:type="dxa"/>
              <w:right w:w="110" w:type="dxa"/>
            </w:tcMar>
          </w:tcPr>
          <w:p w14:paraId="4280E02A" w14:textId="3B0C2E1E" w:rsidR="004600F5" w:rsidRDefault="00B65762">
            <w:r w:rsidRPr="00B65762">
              <w:t>Develop an AI/ML-based system for crop and plant disease detection using crop images.</w:t>
            </w:r>
          </w:p>
        </w:tc>
      </w:tr>
      <w:tr w:rsidR="004600F5" w14:paraId="6531C0AE" w14:textId="77777777" w:rsidTr="00761DC1">
        <w:trPr>
          <w:jc w:val="center"/>
        </w:trPr>
        <w:tc>
          <w:tcPr>
            <w:tcW w:w="3820" w:type="dxa"/>
            <w:tcMar>
              <w:top w:w="80" w:type="dxa"/>
              <w:left w:w="110" w:type="dxa"/>
              <w:bottom w:w="80" w:type="dxa"/>
              <w:right w:w="110" w:type="dxa"/>
            </w:tcMar>
          </w:tcPr>
          <w:p w14:paraId="429D5E14" w14:textId="77777777" w:rsidR="004600F5" w:rsidRDefault="00000000">
            <w:pPr>
              <w:jc w:val="center"/>
            </w:pPr>
            <w:r>
              <w:t>2</w:t>
            </w:r>
          </w:p>
        </w:tc>
        <w:tc>
          <w:tcPr>
            <w:tcW w:w="11156" w:type="dxa"/>
            <w:tcMar>
              <w:top w:w="80" w:type="dxa"/>
              <w:left w:w="110" w:type="dxa"/>
              <w:bottom w:w="80" w:type="dxa"/>
              <w:right w:w="110" w:type="dxa"/>
            </w:tcMar>
          </w:tcPr>
          <w:p w14:paraId="18C8DDCD" w14:textId="77777777" w:rsidR="006E6672" w:rsidRDefault="00B65762" w:rsidP="006E6672">
            <w:pPr>
              <w:spacing w:after="0"/>
            </w:pPr>
            <w:r w:rsidRPr="00B65762">
              <w:t>Implement an IoT-based real-time crop monitoring system using soil moisture, temperature,</w:t>
            </w:r>
          </w:p>
          <w:p w14:paraId="2A2EEC73" w14:textId="3D69A417" w:rsidR="004600F5" w:rsidRDefault="00B65762" w:rsidP="006E6672">
            <w:pPr>
              <w:spacing w:after="0"/>
            </w:pPr>
            <w:r w:rsidRPr="00B65762">
              <w:t xml:space="preserve"> humidity, rain and GPS sensors.</w:t>
            </w:r>
          </w:p>
        </w:tc>
      </w:tr>
      <w:tr w:rsidR="004600F5" w14:paraId="7FC4F5DB" w14:textId="77777777" w:rsidTr="00761DC1">
        <w:trPr>
          <w:jc w:val="center"/>
        </w:trPr>
        <w:tc>
          <w:tcPr>
            <w:tcW w:w="3820" w:type="dxa"/>
            <w:tcMar>
              <w:top w:w="80" w:type="dxa"/>
              <w:left w:w="110" w:type="dxa"/>
              <w:bottom w:w="80" w:type="dxa"/>
              <w:right w:w="110" w:type="dxa"/>
            </w:tcMar>
          </w:tcPr>
          <w:p w14:paraId="40B9C94C" w14:textId="77777777" w:rsidR="004600F5" w:rsidRDefault="00000000">
            <w:pPr>
              <w:jc w:val="center"/>
            </w:pPr>
            <w:r>
              <w:t>3</w:t>
            </w:r>
          </w:p>
        </w:tc>
        <w:tc>
          <w:tcPr>
            <w:tcW w:w="11156" w:type="dxa"/>
            <w:tcMar>
              <w:top w:w="80" w:type="dxa"/>
              <w:left w:w="110" w:type="dxa"/>
              <w:bottom w:w="80" w:type="dxa"/>
              <w:right w:w="110" w:type="dxa"/>
            </w:tcMar>
          </w:tcPr>
          <w:p w14:paraId="4343836F" w14:textId="77777777" w:rsidR="00761DC1" w:rsidRDefault="00B65762" w:rsidP="006E6672">
            <w:pPr>
              <w:spacing w:after="0"/>
            </w:pPr>
            <w:r w:rsidRPr="00B65762">
              <w:t xml:space="preserve">Provide smart agricultural recommendations such as irrigation advice, crop suitability and </w:t>
            </w:r>
          </w:p>
          <w:p w14:paraId="326C4CA4" w14:textId="50B17788" w:rsidR="004600F5" w:rsidRDefault="00B65762" w:rsidP="006E6672">
            <w:pPr>
              <w:spacing w:after="0"/>
            </w:pPr>
            <w:r w:rsidRPr="00B65762">
              <w:t>disease-risk alerts using AI/ML analysis.</w:t>
            </w:r>
          </w:p>
        </w:tc>
      </w:tr>
      <w:tr w:rsidR="004600F5" w14:paraId="2EC81DA4" w14:textId="77777777" w:rsidTr="00761DC1">
        <w:trPr>
          <w:jc w:val="center"/>
        </w:trPr>
        <w:tc>
          <w:tcPr>
            <w:tcW w:w="3820" w:type="dxa"/>
            <w:tcMar>
              <w:top w:w="80" w:type="dxa"/>
              <w:left w:w="110" w:type="dxa"/>
              <w:bottom w:w="80" w:type="dxa"/>
              <w:right w:w="110" w:type="dxa"/>
            </w:tcMar>
          </w:tcPr>
          <w:p w14:paraId="4218E14C" w14:textId="77777777" w:rsidR="004600F5" w:rsidRDefault="00000000" w:rsidP="006E6672">
            <w:pPr>
              <w:spacing w:after="0"/>
              <w:jc w:val="center"/>
            </w:pPr>
            <w:r>
              <w:t>4</w:t>
            </w:r>
          </w:p>
        </w:tc>
        <w:tc>
          <w:tcPr>
            <w:tcW w:w="11156" w:type="dxa"/>
            <w:tcMar>
              <w:top w:w="80" w:type="dxa"/>
              <w:left w:w="110" w:type="dxa"/>
              <w:bottom w:w="80" w:type="dxa"/>
              <w:right w:w="110" w:type="dxa"/>
            </w:tcMar>
          </w:tcPr>
          <w:p w14:paraId="0943E685" w14:textId="77777777" w:rsidR="00761DC1" w:rsidRDefault="00B65762" w:rsidP="006E6672">
            <w:pPr>
              <w:spacing w:after="0"/>
            </w:pPr>
            <w:r w:rsidRPr="00B65762">
              <w:t xml:space="preserve">Develop a farmer marketplace that enables farmers to directly sell crops and vegetables to </w:t>
            </w:r>
          </w:p>
          <w:p w14:paraId="4F87FB7F" w14:textId="3882B419" w:rsidR="004600F5" w:rsidRDefault="00B65762" w:rsidP="006E6672">
            <w:pPr>
              <w:spacing w:after="0"/>
            </w:pPr>
            <w:r w:rsidRPr="00B65762">
              <w:t>customers without intermediaries.</w:t>
            </w:r>
          </w:p>
        </w:tc>
      </w:tr>
      <w:tr w:rsidR="004600F5" w14:paraId="70C7D2BF" w14:textId="77777777" w:rsidTr="00761DC1">
        <w:trPr>
          <w:jc w:val="center"/>
        </w:trPr>
        <w:tc>
          <w:tcPr>
            <w:tcW w:w="3820" w:type="dxa"/>
            <w:tcMar>
              <w:top w:w="80" w:type="dxa"/>
              <w:left w:w="110" w:type="dxa"/>
              <w:bottom w:w="80" w:type="dxa"/>
              <w:right w:w="110" w:type="dxa"/>
            </w:tcMar>
          </w:tcPr>
          <w:p w14:paraId="4E25E2A3" w14:textId="77777777" w:rsidR="004600F5" w:rsidRDefault="00000000" w:rsidP="006E6672">
            <w:pPr>
              <w:spacing w:after="0"/>
              <w:jc w:val="center"/>
            </w:pPr>
            <w:r>
              <w:t>5</w:t>
            </w:r>
          </w:p>
        </w:tc>
        <w:tc>
          <w:tcPr>
            <w:tcW w:w="11156" w:type="dxa"/>
            <w:tcMar>
              <w:top w:w="80" w:type="dxa"/>
              <w:left w:w="110" w:type="dxa"/>
              <w:bottom w:w="80" w:type="dxa"/>
              <w:right w:w="110" w:type="dxa"/>
            </w:tcMar>
          </w:tcPr>
          <w:p w14:paraId="5C061D63" w14:textId="7DFBA915" w:rsidR="006E6672" w:rsidRDefault="00B65762" w:rsidP="006E6672">
            <w:pPr>
              <w:spacing w:after="0"/>
            </w:pPr>
            <w:r w:rsidRPr="00B65762">
              <w:t xml:space="preserve">Build an integrated </w:t>
            </w:r>
            <w:r w:rsidR="003D7BBD">
              <w:t>CropMind</w:t>
            </w:r>
            <w:r w:rsidRPr="00B65762">
              <w:t xml:space="preserve"> platform combining AI/ML, IoT, crop advisory and direct</w:t>
            </w:r>
          </w:p>
          <w:p w14:paraId="1E745AB0" w14:textId="20CFB958" w:rsidR="004600F5" w:rsidRDefault="00B65762" w:rsidP="006E6672">
            <w:pPr>
              <w:spacing w:after="0"/>
            </w:pPr>
            <w:r w:rsidRPr="00B65762">
              <w:t xml:space="preserve"> farmer-to-customer services to support data-driven farming.</w:t>
            </w:r>
          </w:p>
        </w:tc>
      </w:tr>
    </w:tbl>
    <w:p w14:paraId="3CECEE29" w14:textId="77777777" w:rsidR="004600F5" w:rsidRDefault="00000000">
      <w:pPr>
        <w:pStyle w:val="Heading1"/>
        <w:spacing w:before="100" w:after="100"/>
      </w:pPr>
      <w:proofErr w:type="gramStart"/>
      <w:r>
        <w:t>5  Current</w:t>
      </w:r>
      <w:proofErr w:type="gramEnd"/>
      <w:r>
        <w:t xml:space="preserve"> Technology Readiness Level</w:t>
      </w:r>
    </w:p>
    <w:p w14:paraId="68796FA3" w14:textId="77777777" w:rsidR="004600F5" w:rsidRDefault="00000000">
      <w:r>
        <w:t>Tick the level that best describes the current stage of the proposed technology or solution.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56"/>
        <w:gridCol w:w="8928"/>
      </w:tblGrid>
      <w:tr w:rsidR="004600F5" w14:paraId="6A6E157B" w14:textId="77777777">
        <w:trPr>
          <w:jc w:val="center"/>
        </w:trPr>
        <w:tc>
          <w:tcPr>
            <w:tcW w:w="1656" w:type="dxa"/>
            <w:tcMar>
              <w:top w:w="75" w:type="dxa"/>
              <w:left w:w="100" w:type="dxa"/>
              <w:bottom w:w="75" w:type="dxa"/>
              <w:right w:w="100" w:type="dxa"/>
            </w:tcMar>
          </w:tcPr>
          <w:p w14:paraId="15BCAAC4" w14:textId="77777777" w:rsidR="004600F5" w:rsidRDefault="00000000">
            <w:r>
              <w:t>☐ TRL 1</w:t>
            </w:r>
          </w:p>
        </w:tc>
        <w:tc>
          <w:tcPr>
            <w:tcW w:w="8928" w:type="dxa"/>
            <w:tcMar>
              <w:top w:w="75" w:type="dxa"/>
              <w:left w:w="100" w:type="dxa"/>
              <w:bottom w:w="75" w:type="dxa"/>
              <w:right w:w="100" w:type="dxa"/>
            </w:tcMar>
          </w:tcPr>
          <w:p w14:paraId="01EFDFEC" w14:textId="77777777" w:rsidR="004600F5" w:rsidRDefault="00000000">
            <w:r>
              <w:t>Basic principles observed</w:t>
            </w:r>
          </w:p>
        </w:tc>
      </w:tr>
      <w:tr w:rsidR="004600F5" w14:paraId="56239C66" w14:textId="77777777">
        <w:trPr>
          <w:jc w:val="center"/>
        </w:trPr>
        <w:tc>
          <w:tcPr>
            <w:tcW w:w="1656" w:type="dxa"/>
            <w:tcMar>
              <w:top w:w="75" w:type="dxa"/>
              <w:left w:w="100" w:type="dxa"/>
              <w:bottom w:w="75" w:type="dxa"/>
              <w:right w:w="100" w:type="dxa"/>
            </w:tcMar>
          </w:tcPr>
          <w:p w14:paraId="1C3B0B18" w14:textId="77777777" w:rsidR="004600F5" w:rsidRDefault="00000000">
            <w:r>
              <w:t>☐ TRL 2</w:t>
            </w:r>
          </w:p>
        </w:tc>
        <w:tc>
          <w:tcPr>
            <w:tcW w:w="8928" w:type="dxa"/>
            <w:tcMar>
              <w:top w:w="75" w:type="dxa"/>
              <w:left w:w="100" w:type="dxa"/>
              <w:bottom w:w="75" w:type="dxa"/>
              <w:right w:w="100" w:type="dxa"/>
            </w:tcMar>
          </w:tcPr>
          <w:p w14:paraId="2025686B" w14:textId="77777777" w:rsidR="004600F5" w:rsidRDefault="00000000">
            <w:r>
              <w:t>Technology concept formulated</w:t>
            </w:r>
          </w:p>
        </w:tc>
      </w:tr>
      <w:tr w:rsidR="004600F5" w14:paraId="284FEA6E" w14:textId="77777777">
        <w:trPr>
          <w:jc w:val="center"/>
        </w:trPr>
        <w:tc>
          <w:tcPr>
            <w:tcW w:w="1656" w:type="dxa"/>
            <w:tcMar>
              <w:top w:w="75" w:type="dxa"/>
              <w:left w:w="100" w:type="dxa"/>
              <w:bottom w:w="75" w:type="dxa"/>
              <w:right w:w="100" w:type="dxa"/>
            </w:tcMar>
          </w:tcPr>
          <w:p w14:paraId="2F33D27E" w14:textId="77777777" w:rsidR="004600F5" w:rsidRDefault="00000000">
            <w:r>
              <w:t>☐ TRL 3</w:t>
            </w:r>
          </w:p>
        </w:tc>
        <w:tc>
          <w:tcPr>
            <w:tcW w:w="8928" w:type="dxa"/>
            <w:tcMar>
              <w:top w:w="75" w:type="dxa"/>
              <w:left w:w="100" w:type="dxa"/>
              <w:bottom w:w="75" w:type="dxa"/>
              <w:right w:w="100" w:type="dxa"/>
            </w:tcMar>
          </w:tcPr>
          <w:p w14:paraId="721EF2A7" w14:textId="77777777" w:rsidR="004600F5" w:rsidRDefault="00000000">
            <w:r>
              <w:t>Experimental proof of concept</w:t>
            </w:r>
          </w:p>
        </w:tc>
      </w:tr>
      <w:tr w:rsidR="004600F5" w14:paraId="625BA068" w14:textId="77777777">
        <w:trPr>
          <w:jc w:val="center"/>
        </w:trPr>
        <w:tc>
          <w:tcPr>
            <w:tcW w:w="1656" w:type="dxa"/>
            <w:tcMar>
              <w:top w:w="75" w:type="dxa"/>
              <w:left w:w="100" w:type="dxa"/>
              <w:bottom w:w="75" w:type="dxa"/>
              <w:right w:w="100" w:type="dxa"/>
            </w:tcMar>
          </w:tcPr>
          <w:p w14:paraId="1CE137E2" w14:textId="61B48D3D" w:rsidR="004600F5" w:rsidRDefault="00000000">
            <w:r>
              <w:t>☐</w:t>
            </w:r>
            <w:r w:rsidR="006E6672">
              <w:t>✓</w:t>
            </w:r>
            <w:r>
              <w:t xml:space="preserve"> TRL 4</w:t>
            </w:r>
          </w:p>
        </w:tc>
        <w:tc>
          <w:tcPr>
            <w:tcW w:w="8928" w:type="dxa"/>
            <w:tcMar>
              <w:top w:w="75" w:type="dxa"/>
              <w:left w:w="100" w:type="dxa"/>
              <w:bottom w:w="75" w:type="dxa"/>
              <w:right w:w="100" w:type="dxa"/>
            </w:tcMar>
          </w:tcPr>
          <w:p w14:paraId="07299C3E" w14:textId="77777777" w:rsidR="004600F5" w:rsidRDefault="00000000">
            <w:r>
              <w:t>Technology validated in a laboratory</w:t>
            </w:r>
          </w:p>
        </w:tc>
      </w:tr>
      <w:tr w:rsidR="004600F5" w14:paraId="569F73B8" w14:textId="77777777">
        <w:trPr>
          <w:jc w:val="center"/>
        </w:trPr>
        <w:tc>
          <w:tcPr>
            <w:tcW w:w="1656" w:type="dxa"/>
            <w:tcMar>
              <w:top w:w="75" w:type="dxa"/>
              <w:left w:w="100" w:type="dxa"/>
              <w:bottom w:w="75" w:type="dxa"/>
              <w:right w:w="100" w:type="dxa"/>
            </w:tcMar>
          </w:tcPr>
          <w:p w14:paraId="7025A439" w14:textId="77777777" w:rsidR="004600F5" w:rsidRDefault="00000000">
            <w:r>
              <w:t>☐ TRL 5</w:t>
            </w:r>
          </w:p>
        </w:tc>
        <w:tc>
          <w:tcPr>
            <w:tcW w:w="8928" w:type="dxa"/>
            <w:tcMar>
              <w:top w:w="75" w:type="dxa"/>
              <w:left w:w="100" w:type="dxa"/>
              <w:bottom w:w="75" w:type="dxa"/>
              <w:right w:w="100" w:type="dxa"/>
            </w:tcMar>
          </w:tcPr>
          <w:p w14:paraId="6F1A14DE" w14:textId="77777777" w:rsidR="004600F5" w:rsidRDefault="00000000">
            <w:r>
              <w:t>Technology validated in a relevant environment</w:t>
            </w:r>
          </w:p>
        </w:tc>
      </w:tr>
      <w:tr w:rsidR="004600F5" w14:paraId="7A194891" w14:textId="77777777">
        <w:trPr>
          <w:jc w:val="center"/>
        </w:trPr>
        <w:tc>
          <w:tcPr>
            <w:tcW w:w="1656" w:type="dxa"/>
            <w:tcMar>
              <w:top w:w="75" w:type="dxa"/>
              <w:left w:w="100" w:type="dxa"/>
              <w:bottom w:w="75" w:type="dxa"/>
              <w:right w:w="100" w:type="dxa"/>
            </w:tcMar>
          </w:tcPr>
          <w:p w14:paraId="3E27496A" w14:textId="669B34F9" w:rsidR="004600F5" w:rsidRDefault="00000000">
            <w:r>
              <w:t>☐</w:t>
            </w:r>
            <w:r w:rsidR="006E6672">
              <w:t>✓</w:t>
            </w:r>
            <w:r>
              <w:t xml:space="preserve"> TRL 6</w:t>
            </w:r>
          </w:p>
        </w:tc>
        <w:tc>
          <w:tcPr>
            <w:tcW w:w="8928" w:type="dxa"/>
            <w:tcMar>
              <w:top w:w="75" w:type="dxa"/>
              <w:left w:w="100" w:type="dxa"/>
              <w:bottom w:w="75" w:type="dxa"/>
              <w:right w:w="100" w:type="dxa"/>
            </w:tcMar>
          </w:tcPr>
          <w:p w14:paraId="04382CBF" w14:textId="77777777" w:rsidR="004600F5" w:rsidRDefault="00000000">
            <w:r>
              <w:t>Technology demonstrated in a relevant environment</w:t>
            </w:r>
          </w:p>
        </w:tc>
      </w:tr>
      <w:tr w:rsidR="004600F5" w14:paraId="456ADCA0" w14:textId="77777777">
        <w:trPr>
          <w:jc w:val="center"/>
        </w:trPr>
        <w:tc>
          <w:tcPr>
            <w:tcW w:w="1656" w:type="dxa"/>
            <w:tcMar>
              <w:top w:w="75" w:type="dxa"/>
              <w:left w:w="100" w:type="dxa"/>
              <w:bottom w:w="75" w:type="dxa"/>
              <w:right w:w="100" w:type="dxa"/>
            </w:tcMar>
          </w:tcPr>
          <w:p w14:paraId="3701D0D2" w14:textId="77777777" w:rsidR="004600F5" w:rsidRDefault="00000000">
            <w:r>
              <w:t>☐ TRL 7</w:t>
            </w:r>
          </w:p>
        </w:tc>
        <w:tc>
          <w:tcPr>
            <w:tcW w:w="8928" w:type="dxa"/>
            <w:tcMar>
              <w:top w:w="75" w:type="dxa"/>
              <w:left w:w="100" w:type="dxa"/>
              <w:bottom w:w="75" w:type="dxa"/>
              <w:right w:w="100" w:type="dxa"/>
            </w:tcMar>
          </w:tcPr>
          <w:p w14:paraId="5BB4E2BA" w14:textId="77777777" w:rsidR="004600F5" w:rsidRDefault="00000000">
            <w:r>
              <w:t>System prototype demonstrated in an operational environment</w:t>
            </w:r>
          </w:p>
        </w:tc>
      </w:tr>
      <w:tr w:rsidR="004600F5" w14:paraId="67A2ED97" w14:textId="77777777">
        <w:trPr>
          <w:jc w:val="center"/>
        </w:trPr>
        <w:tc>
          <w:tcPr>
            <w:tcW w:w="1656" w:type="dxa"/>
            <w:tcMar>
              <w:top w:w="75" w:type="dxa"/>
              <w:left w:w="100" w:type="dxa"/>
              <w:bottom w:w="75" w:type="dxa"/>
              <w:right w:w="100" w:type="dxa"/>
            </w:tcMar>
          </w:tcPr>
          <w:p w14:paraId="2F9EC4E9" w14:textId="77777777" w:rsidR="004600F5" w:rsidRDefault="00000000">
            <w:r>
              <w:t>☐ TRL 8</w:t>
            </w:r>
          </w:p>
        </w:tc>
        <w:tc>
          <w:tcPr>
            <w:tcW w:w="8928" w:type="dxa"/>
            <w:tcMar>
              <w:top w:w="75" w:type="dxa"/>
              <w:left w:w="100" w:type="dxa"/>
              <w:bottom w:w="75" w:type="dxa"/>
              <w:right w:w="100" w:type="dxa"/>
            </w:tcMar>
          </w:tcPr>
          <w:p w14:paraId="78F4EFDD" w14:textId="77777777" w:rsidR="004600F5" w:rsidRDefault="00000000">
            <w:r>
              <w:t>System complete and qualified</w:t>
            </w:r>
          </w:p>
        </w:tc>
      </w:tr>
      <w:tr w:rsidR="004600F5" w14:paraId="51D2BA8A" w14:textId="77777777">
        <w:trPr>
          <w:jc w:val="center"/>
        </w:trPr>
        <w:tc>
          <w:tcPr>
            <w:tcW w:w="1656" w:type="dxa"/>
            <w:tcMar>
              <w:top w:w="75" w:type="dxa"/>
              <w:left w:w="100" w:type="dxa"/>
              <w:bottom w:w="75" w:type="dxa"/>
              <w:right w:w="100" w:type="dxa"/>
            </w:tcMar>
          </w:tcPr>
          <w:p w14:paraId="7081A0E1" w14:textId="77777777" w:rsidR="004600F5" w:rsidRDefault="00000000">
            <w:r>
              <w:t>☐ TRL 9</w:t>
            </w:r>
          </w:p>
        </w:tc>
        <w:tc>
          <w:tcPr>
            <w:tcW w:w="8928" w:type="dxa"/>
            <w:tcMar>
              <w:top w:w="75" w:type="dxa"/>
              <w:left w:w="100" w:type="dxa"/>
              <w:bottom w:w="75" w:type="dxa"/>
              <w:right w:w="100" w:type="dxa"/>
            </w:tcMar>
          </w:tcPr>
          <w:p w14:paraId="3805CE93" w14:textId="77777777" w:rsidR="004600F5" w:rsidRDefault="00000000">
            <w:r>
              <w:t>Actual system proven in an operational environment</w:t>
            </w:r>
          </w:p>
        </w:tc>
      </w:tr>
    </w:tbl>
    <w:p w14:paraId="1C4B1182" w14:textId="77777777" w:rsidR="004600F5" w:rsidRDefault="00000000">
      <w:r>
        <w:br w:type="page"/>
      </w:r>
    </w:p>
    <w:p w14:paraId="06EB65BF" w14:textId="77777777" w:rsidR="004600F5" w:rsidRDefault="00000000">
      <w:pPr>
        <w:pStyle w:val="Heading1"/>
        <w:spacing w:before="100" w:after="100"/>
      </w:pPr>
      <w:r>
        <w:t>6  Sustainable Development Goals</w:t>
      </w:r>
    </w:p>
    <w:p w14:paraId="0FAB08BC" w14:textId="77777777" w:rsidR="004600F5" w:rsidRDefault="00000000">
      <w:r>
        <w:t>Select all United Nations Sustainable Development Goals that directly relate to the project. Multiple goals may be selected.</w:t>
      </w:r>
    </w:p>
    <w:tbl>
      <w:tblPr>
        <w:tblW w:w="0" w:type="auto"/>
        <w:jc w:val="center"/>
        <w:tblBorders>
          <w:top w:val="single" w:sz="6" w:space="0" w:color="E3E7EB"/>
          <w:left w:val="single" w:sz="6" w:space="0" w:color="E3E7EB"/>
          <w:bottom w:val="single" w:sz="6" w:space="0" w:color="E3E7EB"/>
          <w:right w:val="single" w:sz="6" w:space="0" w:color="E3E7EB"/>
          <w:insideH w:val="single" w:sz="6" w:space="0" w:color="E3E7EB"/>
          <w:insideV w:val="single" w:sz="6" w:space="0" w:color="E3E7EB"/>
        </w:tblBorders>
        <w:tblLayout w:type="fixed"/>
        <w:tblLook w:val="04A0" w:firstRow="1" w:lastRow="0" w:firstColumn="1" w:lastColumn="0" w:noHBand="0" w:noVBand="1"/>
      </w:tblPr>
      <w:tblGrid>
        <w:gridCol w:w="3528"/>
        <w:gridCol w:w="3528"/>
        <w:gridCol w:w="3528"/>
      </w:tblGrid>
      <w:tr w:rsidR="004600F5" w14:paraId="0A77101D" w14:textId="77777777">
        <w:trPr>
          <w:jc w:val="center"/>
        </w:trPr>
        <w:tc>
          <w:tcPr>
            <w:tcW w:w="3528" w:type="dxa"/>
            <w:tcMar>
              <w:top w:w="55" w:type="dxa"/>
              <w:left w:w="90" w:type="dxa"/>
              <w:bottom w:w="55" w:type="dxa"/>
              <w:right w:w="90" w:type="dxa"/>
            </w:tcMar>
          </w:tcPr>
          <w:p w14:paraId="2F7ADE8D" w14:textId="579FE6D9" w:rsidR="004600F5" w:rsidRDefault="00000000">
            <w:r>
              <w:rPr>
                <w:sz w:val="19"/>
              </w:rPr>
              <w:t xml:space="preserve">☐ </w:t>
            </w:r>
            <w:proofErr w:type="gramStart"/>
            <w:r>
              <w:rPr>
                <w:sz w:val="19"/>
              </w:rPr>
              <w:t>1  No</w:t>
            </w:r>
            <w:proofErr w:type="gramEnd"/>
            <w:r>
              <w:rPr>
                <w:sz w:val="19"/>
              </w:rPr>
              <w:t xml:space="preserve"> Poverty</w:t>
            </w:r>
          </w:p>
        </w:tc>
        <w:tc>
          <w:tcPr>
            <w:tcW w:w="3528" w:type="dxa"/>
            <w:tcMar>
              <w:top w:w="55" w:type="dxa"/>
              <w:left w:w="90" w:type="dxa"/>
              <w:bottom w:w="55" w:type="dxa"/>
              <w:right w:w="90" w:type="dxa"/>
            </w:tcMar>
          </w:tcPr>
          <w:p w14:paraId="17B8A14A" w14:textId="259F0689" w:rsidR="004600F5" w:rsidRDefault="00000000">
            <w:r>
              <w:rPr>
                <w:sz w:val="19"/>
              </w:rPr>
              <w:t xml:space="preserve">☐ </w:t>
            </w:r>
            <w:proofErr w:type="gramStart"/>
            <w:r>
              <w:rPr>
                <w:sz w:val="19"/>
              </w:rPr>
              <w:t>7  Affordable</w:t>
            </w:r>
            <w:proofErr w:type="gramEnd"/>
            <w:r>
              <w:rPr>
                <w:sz w:val="19"/>
              </w:rPr>
              <w:t xml:space="preserve"> and Clean Energy</w:t>
            </w:r>
          </w:p>
        </w:tc>
        <w:tc>
          <w:tcPr>
            <w:tcW w:w="3528" w:type="dxa"/>
            <w:tcMar>
              <w:top w:w="55" w:type="dxa"/>
              <w:left w:w="90" w:type="dxa"/>
              <w:bottom w:w="55" w:type="dxa"/>
              <w:right w:w="90" w:type="dxa"/>
            </w:tcMar>
          </w:tcPr>
          <w:p w14:paraId="21105419" w14:textId="69154C96" w:rsidR="004600F5" w:rsidRDefault="00000000">
            <w:r>
              <w:rPr>
                <w:sz w:val="19"/>
              </w:rPr>
              <w:t>☐</w:t>
            </w:r>
            <w:r w:rsidR="00B83BEC">
              <w:rPr>
                <w:sz w:val="19"/>
              </w:rPr>
              <w:t>✓</w:t>
            </w:r>
            <w:r>
              <w:rPr>
                <w:sz w:val="19"/>
              </w:rPr>
              <w:t xml:space="preserve"> </w:t>
            </w:r>
            <w:proofErr w:type="gramStart"/>
            <w:r>
              <w:rPr>
                <w:sz w:val="19"/>
              </w:rPr>
              <w:t>13  Climate</w:t>
            </w:r>
            <w:proofErr w:type="gramEnd"/>
            <w:r>
              <w:rPr>
                <w:sz w:val="19"/>
              </w:rPr>
              <w:t xml:space="preserve"> Action</w:t>
            </w:r>
          </w:p>
        </w:tc>
      </w:tr>
      <w:tr w:rsidR="004600F5" w14:paraId="5E460345" w14:textId="77777777">
        <w:trPr>
          <w:jc w:val="center"/>
        </w:trPr>
        <w:tc>
          <w:tcPr>
            <w:tcW w:w="3528" w:type="dxa"/>
            <w:shd w:val="clear" w:color="auto" w:fill="F6F8FA"/>
            <w:tcMar>
              <w:top w:w="55" w:type="dxa"/>
              <w:left w:w="90" w:type="dxa"/>
              <w:bottom w:w="55" w:type="dxa"/>
              <w:right w:w="90" w:type="dxa"/>
            </w:tcMar>
          </w:tcPr>
          <w:p w14:paraId="14B1D186" w14:textId="14582A3B" w:rsidR="004600F5" w:rsidRDefault="00000000">
            <w:r>
              <w:rPr>
                <w:sz w:val="19"/>
              </w:rPr>
              <w:t>☐</w:t>
            </w:r>
            <w:r w:rsidR="00AE4B4A">
              <w:rPr>
                <w:sz w:val="19"/>
              </w:rPr>
              <w:t>✓</w:t>
            </w:r>
            <w:r>
              <w:rPr>
                <w:sz w:val="19"/>
              </w:rPr>
              <w:t xml:space="preserve"> </w:t>
            </w:r>
            <w:proofErr w:type="gramStart"/>
            <w:r>
              <w:rPr>
                <w:sz w:val="19"/>
              </w:rPr>
              <w:t>2  Zero</w:t>
            </w:r>
            <w:proofErr w:type="gramEnd"/>
            <w:r>
              <w:rPr>
                <w:sz w:val="19"/>
              </w:rPr>
              <w:t xml:space="preserve"> Hunger</w:t>
            </w:r>
          </w:p>
        </w:tc>
        <w:tc>
          <w:tcPr>
            <w:tcW w:w="3528" w:type="dxa"/>
            <w:shd w:val="clear" w:color="auto" w:fill="F6F8FA"/>
            <w:tcMar>
              <w:top w:w="55" w:type="dxa"/>
              <w:left w:w="90" w:type="dxa"/>
              <w:bottom w:w="55" w:type="dxa"/>
              <w:right w:w="90" w:type="dxa"/>
            </w:tcMar>
          </w:tcPr>
          <w:p w14:paraId="04BFC2DF" w14:textId="1558CE43" w:rsidR="004600F5" w:rsidRDefault="00000000">
            <w:r>
              <w:rPr>
                <w:sz w:val="19"/>
              </w:rPr>
              <w:t>☐</w:t>
            </w:r>
            <w:r w:rsidR="00AE4B4A">
              <w:rPr>
                <w:sz w:val="19"/>
              </w:rPr>
              <w:t>✓</w:t>
            </w:r>
            <w:r>
              <w:rPr>
                <w:sz w:val="19"/>
              </w:rPr>
              <w:t xml:space="preserve"> </w:t>
            </w:r>
            <w:proofErr w:type="gramStart"/>
            <w:r>
              <w:rPr>
                <w:sz w:val="19"/>
              </w:rPr>
              <w:t>8  Decent</w:t>
            </w:r>
            <w:proofErr w:type="gramEnd"/>
            <w:r>
              <w:rPr>
                <w:sz w:val="19"/>
              </w:rPr>
              <w:t xml:space="preserve"> Work and Economic Growth</w:t>
            </w:r>
          </w:p>
        </w:tc>
        <w:tc>
          <w:tcPr>
            <w:tcW w:w="3528" w:type="dxa"/>
            <w:shd w:val="clear" w:color="auto" w:fill="F6F8FA"/>
            <w:tcMar>
              <w:top w:w="55" w:type="dxa"/>
              <w:left w:w="90" w:type="dxa"/>
              <w:bottom w:w="55" w:type="dxa"/>
              <w:right w:w="90" w:type="dxa"/>
            </w:tcMar>
          </w:tcPr>
          <w:p w14:paraId="4BA39989" w14:textId="77777777" w:rsidR="004600F5" w:rsidRDefault="00000000">
            <w:r>
              <w:rPr>
                <w:sz w:val="19"/>
              </w:rPr>
              <w:t>☐ 14  Life Below Water</w:t>
            </w:r>
          </w:p>
        </w:tc>
      </w:tr>
      <w:tr w:rsidR="004600F5" w14:paraId="5F59956A" w14:textId="77777777">
        <w:trPr>
          <w:jc w:val="center"/>
        </w:trPr>
        <w:tc>
          <w:tcPr>
            <w:tcW w:w="3528" w:type="dxa"/>
            <w:tcMar>
              <w:top w:w="55" w:type="dxa"/>
              <w:left w:w="90" w:type="dxa"/>
              <w:bottom w:w="55" w:type="dxa"/>
              <w:right w:w="90" w:type="dxa"/>
            </w:tcMar>
          </w:tcPr>
          <w:p w14:paraId="3EF85A7D" w14:textId="77777777" w:rsidR="004600F5" w:rsidRDefault="00000000">
            <w:r>
              <w:rPr>
                <w:sz w:val="19"/>
              </w:rPr>
              <w:t>☐ 3  Good Health and Well-being</w:t>
            </w:r>
          </w:p>
        </w:tc>
        <w:tc>
          <w:tcPr>
            <w:tcW w:w="3528" w:type="dxa"/>
            <w:tcMar>
              <w:top w:w="55" w:type="dxa"/>
              <w:left w:w="90" w:type="dxa"/>
              <w:bottom w:w="55" w:type="dxa"/>
              <w:right w:w="90" w:type="dxa"/>
            </w:tcMar>
          </w:tcPr>
          <w:p w14:paraId="58B440E1" w14:textId="72D73BE8" w:rsidR="004600F5" w:rsidRDefault="00000000">
            <w:r>
              <w:rPr>
                <w:sz w:val="19"/>
              </w:rPr>
              <w:t>☐</w:t>
            </w:r>
            <w:r w:rsidR="00B83BEC">
              <w:rPr>
                <w:sz w:val="19"/>
              </w:rPr>
              <w:t>✓</w:t>
            </w:r>
            <w:r>
              <w:rPr>
                <w:sz w:val="19"/>
              </w:rPr>
              <w:t xml:space="preserve"> </w:t>
            </w:r>
            <w:proofErr w:type="gramStart"/>
            <w:r>
              <w:rPr>
                <w:sz w:val="19"/>
              </w:rPr>
              <w:t>9  Industry</w:t>
            </w:r>
            <w:proofErr w:type="gramEnd"/>
            <w:r>
              <w:rPr>
                <w:sz w:val="19"/>
              </w:rPr>
              <w:t>, Innovation and Infrastructure</w:t>
            </w:r>
          </w:p>
        </w:tc>
        <w:tc>
          <w:tcPr>
            <w:tcW w:w="3528" w:type="dxa"/>
            <w:tcMar>
              <w:top w:w="55" w:type="dxa"/>
              <w:left w:w="90" w:type="dxa"/>
              <w:bottom w:w="55" w:type="dxa"/>
              <w:right w:w="90" w:type="dxa"/>
            </w:tcMar>
          </w:tcPr>
          <w:p w14:paraId="1629DEEB" w14:textId="09F3CD3D" w:rsidR="004600F5" w:rsidRDefault="00000000">
            <w:r>
              <w:rPr>
                <w:sz w:val="19"/>
              </w:rPr>
              <w:t>☐</w:t>
            </w:r>
            <w:r w:rsidR="00B83BEC">
              <w:rPr>
                <w:sz w:val="19"/>
              </w:rPr>
              <w:t>✓</w:t>
            </w:r>
            <w:r>
              <w:rPr>
                <w:sz w:val="19"/>
              </w:rPr>
              <w:t xml:space="preserve"> </w:t>
            </w:r>
            <w:proofErr w:type="gramStart"/>
            <w:r>
              <w:rPr>
                <w:sz w:val="19"/>
              </w:rPr>
              <w:t>15  Life</w:t>
            </w:r>
            <w:proofErr w:type="gramEnd"/>
            <w:r>
              <w:rPr>
                <w:sz w:val="19"/>
              </w:rPr>
              <w:t xml:space="preserve"> on Land</w:t>
            </w:r>
          </w:p>
        </w:tc>
      </w:tr>
      <w:tr w:rsidR="004600F5" w14:paraId="75AE305D" w14:textId="77777777">
        <w:trPr>
          <w:jc w:val="center"/>
        </w:trPr>
        <w:tc>
          <w:tcPr>
            <w:tcW w:w="3528" w:type="dxa"/>
            <w:shd w:val="clear" w:color="auto" w:fill="F6F8FA"/>
            <w:tcMar>
              <w:top w:w="55" w:type="dxa"/>
              <w:left w:w="90" w:type="dxa"/>
              <w:bottom w:w="55" w:type="dxa"/>
              <w:right w:w="90" w:type="dxa"/>
            </w:tcMar>
          </w:tcPr>
          <w:p w14:paraId="0AC5FE9E" w14:textId="77777777" w:rsidR="004600F5" w:rsidRDefault="00000000">
            <w:r>
              <w:rPr>
                <w:sz w:val="19"/>
              </w:rPr>
              <w:t>☐ 4  Quality Education</w:t>
            </w:r>
          </w:p>
        </w:tc>
        <w:tc>
          <w:tcPr>
            <w:tcW w:w="3528" w:type="dxa"/>
            <w:shd w:val="clear" w:color="auto" w:fill="F6F8FA"/>
            <w:tcMar>
              <w:top w:w="55" w:type="dxa"/>
              <w:left w:w="90" w:type="dxa"/>
              <w:bottom w:w="55" w:type="dxa"/>
              <w:right w:w="90" w:type="dxa"/>
            </w:tcMar>
          </w:tcPr>
          <w:p w14:paraId="68C5B795" w14:textId="77777777" w:rsidR="004600F5" w:rsidRDefault="00000000">
            <w:r>
              <w:rPr>
                <w:sz w:val="19"/>
              </w:rPr>
              <w:t>☐ 10  Reduced Inequalities</w:t>
            </w:r>
          </w:p>
        </w:tc>
        <w:tc>
          <w:tcPr>
            <w:tcW w:w="3528" w:type="dxa"/>
            <w:shd w:val="clear" w:color="auto" w:fill="F6F8FA"/>
            <w:tcMar>
              <w:top w:w="55" w:type="dxa"/>
              <w:left w:w="90" w:type="dxa"/>
              <w:bottom w:w="55" w:type="dxa"/>
              <w:right w:w="90" w:type="dxa"/>
            </w:tcMar>
          </w:tcPr>
          <w:p w14:paraId="0420B436" w14:textId="77777777" w:rsidR="004600F5" w:rsidRDefault="00000000">
            <w:r>
              <w:rPr>
                <w:sz w:val="19"/>
              </w:rPr>
              <w:t>☐ 16  Peace, Justice and Strong Institutions</w:t>
            </w:r>
          </w:p>
        </w:tc>
      </w:tr>
      <w:tr w:rsidR="004600F5" w14:paraId="56702074" w14:textId="77777777">
        <w:trPr>
          <w:jc w:val="center"/>
        </w:trPr>
        <w:tc>
          <w:tcPr>
            <w:tcW w:w="3528" w:type="dxa"/>
            <w:tcMar>
              <w:top w:w="55" w:type="dxa"/>
              <w:left w:w="90" w:type="dxa"/>
              <w:bottom w:w="55" w:type="dxa"/>
              <w:right w:w="90" w:type="dxa"/>
            </w:tcMar>
          </w:tcPr>
          <w:p w14:paraId="36825B31" w14:textId="77777777" w:rsidR="004600F5" w:rsidRDefault="00000000">
            <w:r>
              <w:rPr>
                <w:sz w:val="19"/>
              </w:rPr>
              <w:t>☐ 5  Gender Equality</w:t>
            </w:r>
          </w:p>
        </w:tc>
        <w:tc>
          <w:tcPr>
            <w:tcW w:w="3528" w:type="dxa"/>
            <w:tcMar>
              <w:top w:w="55" w:type="dxa"/>
              <w:left w:w="90" w:type="dxa"/>
              <w:bottom w:w="55" w:type="dxa"/>
              <w:right w:w="90" w:type="dxa"/>
            </w:tcMar>
          </w:tcPr>
          <w:p w14:paraId="41F146EF" w14:textId="77777777" w:rsidR="004600F5" w:rsidRDefault="00000000">
            <w:r>
              <w:rPr>
                <w:sz w:val="19"/>
              </w:rPr>
              <w:t>☐ 11  Sustainable Cities and Communities</w:t>
            </w:r>
          </w:p>
        </w:tc>
        <w:tc>
          <w:tcPr>
            <w:tcW w:w="3528" w:type="dxa"/>
            <w:tcMar>
              <w:top w:w="55" w:type="dxa"/>
              <w:left w:w="90" w:type="dxa"/>
              <w:bottom w:w="55" w:type="dxa"/>
              <w:right w:w="90" w:type="dxa"/>
            </w:tcMar>
          </w:tcPr>
          <w:p w14:paraId="603B1A63" w14:textId="77777777" w:rsidR="004600F5" w:rsidRDefault="00000000">
            <w:r>
              <w:rPr>
                <w:sz w:val="19"/>
              </w:rPr>
              <w:t>☐ 17  Partnerships for the Goals</w:t>
            </w:r>
          </w:p>
        </w:tc>
      </w:tr>
      <w:tr w:rsidR="004600F5" w14:paraId="48EAA563" w14:textId="77777777">
        <w:trPr>
          <w:jc w:val="center"/>
        </w:trPr>
        <w:tc>
          <w:tcPr>
            <w:tcW w:w="3528" w:type="dxa"/>
            <w:shd w:val="clear" w:color="auto" w:fill="F6F8FA"/>
            <w:tcMar>
              <w:top w:w="55" w:type="dxa"/>
              <w:left w:w="90" w:type="dxa"/>
              <w:bottom w:w="55" w:type="dxa"/>
              <w:right w:w="90" w:type="dxa"/>
            </w:tcMar>
          </w:tcPr>
          <w:p w14:paraId="2699EFD6" w14:textId="77777777" w:rsidR="004600F5" w:rsidRDefault="00000000">
            <w:r>
              <w:rPr>
                <w:sz w:val="19"/>
              </w:rPr>
              <w:t>☐ 6  Clean Water and Sanitation</w:t>
            </w:r>
          </w:p>
        </w:tc>
        <w:tc>
          <w:tcPr>
            <w:tcW w:w="3528" w:type="dxa"/>
            <w:shd w:val="clear" w:color="auto" w:fill="F6F8FA"/>
            <w:tcMar>
              <w:top w:w="55" w:type="dxa"/>
              <w:left w:w="90" w:type="dxa"/>
              <w:bottom w:w="55" w:type="dxa"/>
              <w:right w:w="90" w:type="dxa"/>
            </w:tcMar>
          </w:tcPr>
          <w:p w14:paraId="7A92BB95" w14:textId="0AED95FE" w:rsidR="004600F5" w:rsidRDefault="00000000">
            <w:r>
              <w:rPr>
                <w:sz w:val="19"/>
              </w:rPr>
              <w:t>☐</w:t>
            </w:r>
            <w:r w:rsidR="00AE4B4A">
              <w:rPr>
                <w:sz w:val="19"/>
              </w:rPr>
              <w:t>✓</w:t>
            </w:r>
            <w:r>
              <w:rPr>
                <w:sz w:val="19"/>
              </w:rPr>
              <w:t xml:space="preserve"> </w:t>
            </w:r>
            <w:proofErr w:type="gramStart"/>
            <w:r>
              <w:rPr>
                <w:sz w:val="19"/>
              </w:rPr>
              <w:t>12  Responsible</w:t>
            </w:r>
            <w:proofErr w:type="gramEnd"/>
            <w:r>
              <w:rPr>
                <w:sz w:val="19"/>
              </w:rPr>
              <w:t xml:space="preserve"> Consumption and Production</w:t>
            </w:r>
          </w:p>
        </w:tc>
        <w:tc>
          <w:tcPr>
            <w:tcW w:w="3528" w:type="dxa"/>
            <w:shd w:val="clear" w:color="auto" w:fill="F6F8FA"/>
            <w:tcMar>
              <w:top w:w="55" w:type="dxa"/>
              <w:left w:w="90" w:type="dxa"/>
              <w:bottom w:w="55" w:type="dxa"/>
              <w:right w:w="90" w:type="dxa"/>
            </w:tcMar>
          </w:tcPr>
          <w:p w14:paraId="6A3330F9" w14:textId="77777777" w:rsidR="004600F5" w:rsidRDefault="004600F5"/>
        </w:tc>
      </w:tr>
    </w:tbl>
    <w:p w14:paraId="6CD79423" w14:textId="77777777" w:rsidR="004600F5" w:rsidRDefault="00000000">
      <w:pPr>
        <w:pStyle w:val="Heading1"/>
        <w:spacing w:before="100" w:after="100"/>
      </w:pPr>
      <w:r>
        <w:t>7  Student Declaration</w:t>
      </w:r>
    </w:p>
    <w:p w14:paraId="255B065E" w14:textId="77777777" w:rsidR="004600F5" w:rsidRDefault="00000000">
      <w:pPr>
        <w:spacing w:after="240"/>
      </w:pPr>
      <w:r>
        <w:t>We declare that the information provided in this form is accurate. The proposed work is original to the best of our knowledge, and all external sources will be acknowledged. We understand that the proposal is subject to review and approval by the department.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7200"/>
      </w:tblGrid>
      <w:tr w:rsidR="004600F5" w14:paraId="1CE9B569" w14:textId="77777777">
        <w:trPr>
          <w:jc w:val="center"/>
        </w:trPr>
        <w:tc>
          <w:tcPr>
            <w:tcW w:w="3384" w:type="dxa"/>
            <w:shd w:val="clear" w:color="auto" w:fill="EAF1F8"/>
            <w:tcMar>
              <w:top w:w="100" w:type="dxa"/>
              <w:left w:w="110" w:type="dxa"/>
              <w:bottom w:w="100" w:type="dxa"/>
              <w:right w:w="110" w:type="dxa"/>
            </w:tcMar>
            <w:vAlign w:val="center"/>
          </w:tcPr>
          <w:p w14:paraId="300FFD2C" w14:textId="77777777" w:rsidR="004600F5" w:rsidRDefault="00000000">
            <w:r>
              <w:rPr>
                <w:b/>
              </w:rPr>
              <w:t>Student or group representative</w:t>
            </w:r>
          </w:p>
        </w:tc>
        <w:tc>
          <w:tcPr>
            <w:tcW w:w="7200" w:type="dxa"/>
            <w:tcMar>
              <w:top w:w="100" w:type="dxa"/>
              <w:left w:w="110" w:type="dxa"/>
              <w:bottom w:w="100" w:type="dxa"/>
              <w:right w:w="110" w:type="dxa"/>
            </w:tcMar>
            <w:vAlign w:val="center"/>
          </w:tcPr>
          <w:p w14:paraId="70703D39" w14:textId="297A4003" w:rsidR="004600F5" w:rsidRDefault="00000000">
            <w:r>
              <w:t xml:space="preserve">Name: </w:t>
            </w:r>
            <w:proofErr w:type="spellStart"/>
            <w:r w:rsidR="006E6672" w:rsidRPr="006E6672">
              <w:t>Doddavarapu</w:t>
            </w:r>
            <w:proofErr w:type="spellEnd"/>
            <w:r w:rsidR="006E6672" w:rsidRPr="006E6672">
              <w:t xml:space="preserve"> Pavan Venkat Kumar</w:t>
            </w:r>
            <w:r>
              <w:t xml:space="preserve">   Signature: </w:t>
            </w:r>
            <w:r w:rsidR="00761DC1">
              <w:t xml:space="preserve">D. Pavan Venkat Kumar </w:t>
            </w:r>
          </w:p>
        </w:tc>
      </w:tr>
      <w:tr w:rsidR="004600F5" w14:paraId="60937518" w14:textId="77777777">
        <w:trPr>
          <w:jc w:val="center"/>
        </w:trPr>
        <w:tc>
          <w:tcPr>
            <w:tcW w:w="3384" w:type="dxa"/>
            <w:shd w:val="clear" w:color="auto" w:fill="EAF1F8"/>
            <w:tcMar>
              <w:top w:w="100" w:type="dxa"/>
              <w:left w:w="110" w:type="dxa"/>
              <w:bottom w:w="100" w:type="dxa"/>
              <w:right w:w="110" w:type="dxa"/>
            </w:tcMar>
            <w:vAlign w:val="center"/>
          </w:tcPr>
          <w:p w14:paraId="4CE140CE" w14:textId="77777777" w:rsidR="004600F5" w:rsidRDefault="00000000">
            <w:r>
              <w:rPr>
                <w:b/>
              </w:rPr>
              <w:t>Date</w:t>
            </w:r>
          </w:p>
        </w:tc>
        <w:tc>
          <w:tcPr>
            <w:tcW w:w="7200" w:type="dxa"/>
            <w:tcMar>
              <w:top w:w="100" w:type="dxa"/>
              <w:left w:w="110" w:type="dxa"/>
              <w:bottom w:w="100" w:type="dxa"/>
              <w:right w:w="110" w:type="dxa"/>
            </w:tcMar>
            <w:vAlign w:val="center"/>
          </w:tcPr>
          <w:p w14:paraId="787FF97F" w14:textId="0354E442" w:rsidR="004600F5" w:rsidRDefault="000A6E1B">
            <w:r>
              <w:t>01/10/2026</w:t>
            </w:r>
          </w:p>
        </w:tc>
      </w:tr>
    </w:tbl>
    <w:p w14:paraId="14001295" w14:textId="77777777" w:rsidR="004600F5" w:rsidRDefault="004600F5">
      <w:pPr>
        <w:spacing w:after="20"/>
      </w:pPr>
    </w:p>
    <w:sectPr w:rsidR="004600F5"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18B6" w14:textId="77777777" w:rsidR="00221E0F" w:rsidRDefault="00221E0F">
      <w:pPr>
        <w:spacing w:after="0" w:line="240" w:lineRule="auto"/>
      </w:pPr>
      <w:r>
        <w:separator/>
      </w:r>
    </w:p>
  </w:endnote>
  <w:endnote w:type="continuationSeparator" w:id="0">
    <w:p w14:paraId="65BB8054" w14:textId="77777777" w:rsidR="00221E0F" w:rsidRDefault="0022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E0AF" w14:textId="77777777" w:rsidR="004600F5" w:rsidRDefault="00000000">
    <w:pPr>
      <w:pStyle w:val="Footer"/>
      <w:jc w:val="center"/>
    </w:pPr>
    <w:r>
      <w:rPr>
        <w:color w:val="646464"/>
        <w:sz w:val="16"/>
      </w:rPr>
      <w:t>Student Project and Research Proposal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BC689" w14:textId="77777777" w:rsidR="00221E0F" w:rsidRDefault="00221E0F">
      <w:pPr>
        <w:spacing w:after="0" w:line="240" w:lineRule="auto"/>
      </w:pPr>
      <w:r>
        <w:separator/>
      </w:r>
    </w:p>
  </w:footnote>
  <w:footnote w:type="continuationSeparator" w:id="0">
    <w:p w14:paraId="2914DD20" w14:textId="77777777" w:rsidR="00221E0F" w:rsidRDefault="00221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056428">
    <w:abstractNumId w:val="8"/>
  </w:num>
  <w:num w:numId="2" w16cid:durableId="6753415">
    <w:abstractNumId w:val="6"/>
  </w:num>
  <w:num w:numId="3" w16cid:durableId="1745488713">
    <w:abstractNumId w:val="5"/>
  </w:num>
  <w:num w:numId="4" w16cid:durableId="1847207811">
    <w:abstractNumId w:val="4"/>
  </w:num>
  <w:num w:numId="5" w16cid:durableId="446003691">
    <w:abstractNumId w:val="7"/>
  </w:num>
  <w:num w:numId="6" w16cid:durableId="791940383">
    <w:abstractNumId w:val="3"/>
  </w:num>
  <w:num w:numId="7" w16cid:durableId="2047830859">
    <w:abstractNumId w:val="2"/>
  </w:num>
  <w:num w:numId="8" w16cid:durableId="1454130014">
    <w:abstractNumId w:val="1"/>
  </w:num>
  <w:num w:numId="9" w16cid:durableId="193751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E1B"/>
    <w:rsid w:val="0015074B"/>
    <w:rsid w:val="00221E0F"/>
    <w:rsid w:val="00230DDE"/>
    <w:rsid w:val="0029639D"/>
    <w:rsid w:val="002A64C1"/>
    <w:rsid w:val="00300DB5"/>
    <w:rsid w:val="00326F90"/>
    <w:rsid w:val="00353185"/>
    <w:rsid w:val="003D7BBD"/>
    <w:rsid w:val="004346B3"/>
    <w:rsid w:val="00447DA9"/>
    <w:rsid w:val="004600F5"/>
    <w:rsid w:val="0052145F"/>
    <w:rsid w:val="006316A1"/>
    <w:rsid w:val="006E6672"/>
    <w:rsid w:val="00761DC1"/>
    <w:rsid w:val="00AA1D8D"/>
    <w:rsid w:val="00AD493C"/>
    <w:rsid w:val="00AE4B4A"/>
    <w:rsid w:val="00B47730"/>
    <w:rsid w:val="00B65762"/>
    <w:rsid w:val="00B83BEC"/>
    <w:rsid w:val="00BA04FB"/>
    <w:rsid w:val="00BB7B1F"/>
    <w:rsid w:val="00CB0664"/>
    <w:rsid w:val="00DE2C19"/>
    <w:rsid w:val="00EA0450"/>
    <w:rsid w:val="00FA79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02E9B"/>
  <w14:defaultImageDpi w14:val="300"/>
  <w15:docId w15:val="{131490CE-A022-4F49-8968-A1803A12D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A3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g</cp:lastModifiedBy>
  <cp:revision>2</cp:revision>
  <cp:lastPrinted>2026-10-06T07:47:00Z</cp:lastPrinted>
  <dcterms:created xsi:type="dcterms:W3CDTF">2026-10-06T07:56:00Z</dcterms:created>
  <dcterms:modified xsi:type="dcterms:W3CDTF">2026-10-06T07:56:00Z</dcterms:modified>
  <cp:category/>
</cp:coreProperties>
</file>